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9D263D" w14:textId="77777777" w:rsidR="00C444CB" w:rsidRDefault="00977F7F" w:rsidP="004F278B">
      <w:pPr>
        <w:spacing w:after="120"/>
        <w:jc w:val="right"/>
      </w:pPr>
      <w:r>
        <w:t>Cibinong</w:t>
      </w:r>
      <w:r w:rsidR="004F278B">
        <w:t>, {{TANGGAL_SURAT}}</w:t>
      </w:r>
      <w:r w:rsidR="004F278B">
        <w:rPr>
          <w:noProof/>
        </w:rPr>
        <w:drawing>
          <wp:anchor distT="0" distB="0" distL="114300" distR="114300" simplePos="0" relativeHeight="251655680" behindDoc="0" locked="0" layoutInCell="1" allowOverlap="1" wp14:anchorId="512CAA2B" wp14:editId="398913C1">
            <wp:simplePos x="0" y="0"/>
            <wp:positionH relativeFrom="column">
              <wp:posOffset>-166977</wp:posOffset>
            </wp:positionH>
            <wp:positionV relativeFrom="paragraph">
              <wp:posOffset>-850790</wp:posOffset>
            </wp:positionV>
            <wp:extent cx="6268711" cy="1318778"/>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op.png"/>
                    <pic:cNvPicPr/>
                  </pic:nvPicPr>
                  <pic:blipFill>
                    <a:blip r:embed="rId8"/>
                    <a:stretch>
                      <a:fillRect/>
                    </a:stretch>
                  </pic:blipFill>
                  <pic:spPr>
                    <a:xfrm>
                      <a:off x="0" y="0"/>
                      <a:ext cx="6268711" cy="1318778"/>
                    </a:xfrm>
                    <a:prstGeom prst="rect">
                      <a:avLst/>
                    </a:prstGeom>
                  </pic:spPr>
                </pic:pic>
              </a:graphicData>
            </a:graphic>
            <wp14:sizeRelH relativeFrom="page">
              <wp14:pctWidth>0</wp14:pctWidth>
            </wp14:sizeRelH>
            <wp14:sizeRelV relativeFrom="page">
              <wp14:pctHeight>0</wp14:pctHeight>
            </wp14:sizeRelV>
          </wp:anchor>
        </w:drawing>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38"/>
        <w:gridCol w:w="284"/>
        <w:gridCol w:w="7838"/>
      </w:tblGrid>
      <w:tr w:rsidR="004F278B" w14:paraId="33C1DBE3" w14:textId="77777777" w:rsidTr="004F278B">
        <w:tc>
          <w:tcPr>
            <w:tcW w:w="1242" w:type="dxa"/>
          </w:tcPr>
          <w:p w14:paraId="4AD0E194" w14:textId="77777777" w:rsidR="004F278B" w:rsidRDefault="004F278B">
            <w:pPr>
              <w:spacing w:after="120"/>
            </w:pPr>
            <w:proofErr w:type="spellStart"/>
            <w:r>
              <w:t>Nomor</w:t>
            </w:r>
            <w:proofErr w:type="spellEnd"/>
          </w:p>
        </w:tc>
        <w:tc>
          <w:tcPr>
            <w:tcW w:w="284" w:type="dxa"/>
          </w:tcPr>
          <w:p w14:paraId="4A6AC880" w14:textId="77777777" w:rsidR="004F278B" w:rsidRDefault="004F278B">
            <w:pPr>
              <w:spacing w:after="120"/>
            </w:pPr>
            <w:r>
              <w:t>:</w:t>
            </w:r>
          </w:p>
        </w:tc>
        <w:tc>
          <w:tcPr>
            <w:tcW w:w="8050" w:type="dxa"/>
          </w:tcPr>
          <w:p w14:paraId="7D9AB941" w14:textId="4720FCF4" w:rsidR="004F278B" w:rsidRDefault="004F278B">
            <w:pPr>
              <w:spacing w:after="120"/>
            </w:pPr>
            <w:r>
              <w:t>500.12.6.4/{{NOMOR_SURAT}}</w:t>
            </w:r>
            <w:r w:rsidR="004C7785">
              <w:t xml:space="preserve"> </w:t>
            </w:r>
            <w:r w:rsidR="00DF4E68">
              <w:t>-</w:t>
            </w:r>
            <w:r w:rsidR="004C7785">
              <w:t xml:space="preserve"> </w:t>
            </w:r>
            <w:r>
              <w:t>PS</w:t>
            </w:r>
          </w:p>
        </w:tc>
      </w:tr>
      <w:tr w:rsidR="0079204A" w14:paraId="5C08839E" w14:textId="77777777" w:rsidTr="004F278B">
        <w:tc>
          <w:tcPr>
            <w:tcW w:w="1242" w:type="dxa"/>
          </w:tcPr>
          <w:p w14:paraId="2F1D753F" w14:textId="77777777" w:rsidR="0079204A" w:rsidRDefault="0079204A">
            <w:pPr>
              <w:spacing w:after="120"/>
            </w:pPr>
            <w:r>
              <w:t>Sifat</w:t>
            </w:r>
          </w:p>
        </w:tc>
        <w:tc>
          <w:tcPr>
            <w:tcW w:w="284" w:type="dxa"/>
          </w:tcPr>
          <w:p w14:paraId="1827CD4D" w14:textId="77777777" w:rsidR="0079204A" w:rsidRDefault="0079204A">
            <w:pPr>
              <w:spacing w:after="120"/>
            </w:pPr>
            <w:r>
              <w:t>:</w:t>
            </w:r>
          </w:p>
        </w:tc>
        <w:tc>
          <w:tcPr>
            <w:tcW w:w="8050" w:type="dxa"/>
          </w:tcPr>
          <w:p w14:paraId="49FBCD87" w14:textId="77777777" w:rsidR="0079204A" w:rsidRDefault="0079204A">
            <w:pPr>
              <w:spacing w:after="120"/>
            </w:pPr>
            <w:proofErr w:type="spellStart"/>
            <w:r>
              <w:t>Biasa</w:t>
            </w:r>
            <w:proofErr w:type="spellEnd"/>
          </w:p>
        </w:tc>
      </w:tr>
      <w:tr w:rsidR="0079204A" w14:paraId="0592D0A8" w14:textId="77777777" w:rsidTr="004F278B">
        <w:tc>
          <w:tcPr>
            <w:tcW w:w="1242" w:type="dxa"/>
          </w:tcPr>
          <w:p w14:paraId="4DAE1A7E" w14:textId="77777777" w:rsidR="0079204A" w:rsidRDefault="0079204A">
            <w:pPr>
              <w:spacing w:after="120"/>
            </w:pPr>
            <w:r>
              <w:t>Lampiran</w:t>
            </w:r>
          </w:p>
        </w:tc>
        <w:tc>
          <w:tcPr>
            <w:tcW w:w="284" w:type="dxa"/>
          </w:tcPr>
          <w:p w14:paraId="2B3B224D" w14:textId="77777777" w:rsidR="0079204A" w:rsidRDefault="0079204A">
            <w:pPr>
              <w:spacing w:after="120"/>
            </w:pPr>
            <w:r>
              <w:t>:</w:t>
            </w:r>
          </w:p>
        </w:tc>
        <w:tc>
          <w:tcPr>
            <w:tcW w:w="8050" w:type="dxa"/>
          </w:tcPr>
          <w:p w14:paraId="169FA53D" w14:textId="77777777" w:rsidR="0079204A" w:rsidRDefault="0079204A">
            <w:pPr>
              <w:spacing w:after="120"/>
            </w:pPr>
            <w:r>
              <w:t xml:space="preserve">2 (dua) </w:t>
            </w:r>
            <w:proofErr w:type="spellStart"/>
            <w:r>
              <w:t>berkas</w:t>
            </w:r>
            <w:proofErr w:type="spellEnd"/>
          </w:p>
        </w:tc>
      </w:tr>
      <w:tr w:rsidR="0079204A" w14:paraId="2EFDB542" w14:textId="77777777" w:rsidTr="004F278B">
        <w:tc>
          <w:tcPr>
            <w:tcW w:w="1242" w:type="dxa"/>
          </w:tcPr>
          <w:p w14:paraId="6C5B790C" w14:textId="77777777" w:rsidR="0079204A" w:rsidRDefault="0079204A">
            <w:pPr>
              <w:spacing w:after="120"/>
            </w:pPr>
            <w:r>
              <w:t>Hal</w:t>
            </w:r>
          </w:p>
        </w:tc>
        <w:tc>
          <w:tcPr>
            <w:tcW w:w="284" w:type="dxa"/>
          </w:tcPr>
          <w:p w14:paraId="0C3FAE29" w14:textId="77777777" w:rsidR="0079204A" w:rsidRDefault="0079204A">
            <w:pPr>
              <w:spacing w:after="120"/>
            </w:pPr>
            <w:r>
              <w:t>:</w:t>
            </w:r>
          </w:p>
        </w:tc>
        <w:tc>
          <w:tcPr>
            <w:tcW w:w="8050" w:type="dxa"/>
          </w:tcPr>
          <w:p w14:paraId="0209047C" w14:textId="77777777" w:rsidR="0079204A" w:rsidRDefault="0079204A">
            <w:pPr>
              <w:spacing w:after="120"/>
            </w:pPr>
            <w:proofErr w:type="spellStart"/>
            <w:r>
              <w:t>Rekomendasi</w:t>
            </w:r>
            <w:proofErr w:type="spellEnd"/>
            <w:r>
              <w:t xml:space="preserve"> {{TARGET_URL}}</w:t>
            </w:r>
          </w:p>
        </w:tc>
      </w:tr>
    </w:tbl>
    <w:p w14:paraId="561F5EE6" w14:textId="77777777" w:rsidR="0079204A" w:rsidRDefault="0079204A">
      <w:pPr>
        <w:spacing w:after="240"/>
      </w:pPr>
    </w:p>
    <w:p w14:paraId="0C8877B2" w14:textId="77777777" w:rsidR="00C444CB" w:rsidRDefault="00000000">
      <w:pPr>
        <w:spacing w:after="240"/>
      </w:pPr>
      <w:proofErr w:type="spellStart"/>
      <w:r>
        <w:t>Yth</w:t>
      </w:r>
      <w:proofErr w:type="spellEnd"/>
      <w:r>
        <w:t>.</w:t>
      </w:r>
      <w:r>
        <w:br/>
        <w:t>{{KEPALA_OPD}}</w:t>
      </w:r>
      <w:r w:rsidR="001F3A84">
        <w:t xml:space="preserve"> </w:t>
      </w:r>
      <w:proofErr w:type="spellStart"/>
      <w:r w:rsidR="001F3A84">
        <w:t>Kabupaten</w:t>
      </w:r>
      <w:proofErr w:type="spellEnd"/>
      <w:r w:rsidR="001F3A84">
        <w:t xml:space="preserve"> Bogor</w:t>
      </w:r>
      <w:r>
        <w:br/>
        <w:t>di-</w:t>
      </w:r>
      <w:r>
        <w:br/>
      </w:r>
      <w:r w:rsidR="0079204A">
        <w:t xml:space="preserve">     </w:t>
      </w:r>
      <w:proofErr w:type="spellStart"/>
      <w:r>
        <w:t>Tempat</w:t>
      </w:r>
      <w:proofErr w:type="spellEnd"/>
    </w:p>
    <w:p w14:paraId="6A64AED8" w14:textId="6CE2F81A" w:rsidR="00C444CB" w:rsidRDefault="00000000" w:rsidP="0079204A">
      <w:pPr>
        <w:spacing w:after="120"/>
        <w:ind w:firstLine="720"/>
        <w:jc w:val="both"/>
      </w:pPr>
      <w:proofErr w:type="spellStart"/>
      <w:r>
        <w:t>Menindaklanjuti</w:t>
      </w:r>
      <w:proofErr w:type="spellEnd"/>
      <w:r>
        <w:t xml:space="preserve"> </w:t>
      </w:r>
      <w:proofErr w:type="spellStart"/>
      <w:r>
        <w:t>permintaan</w:t>
      </w:r>
      <w:proofErr w:type="spellEnd"/>
      <w:r>
        <w:t xml:space="preserve"> </w:t>
      </w:r>
      <w:proofErr w:type="spellStart"/>
      <w:r>
        <w:t>pelaksanaan</w:t>
      </w:r>
      <w:proofErr w:type="spellEnd"/>
      <w:r>
        <w:t xml:space="preserve"> </w:t>
      </w:r>
      <w:proofErr w:type="spellStart"/>
      <w:r>
        <w:t>pemeriksaan</w:t>
      </w:r>
      <w:proofErr w:type="spellEnd"/>
      <w:r>
        <w:t xml:space="preserve"> </w:t>
      </w:r>
      <w:proofErr w:type="spellStart"/>
      <w:r>
        <w:t>keamanan</w:t>
      </w:r>
      <w:proofErr w:type="spellEnd"/>
      <w:r>
        <w:t xml:space="preserve"> penetration testing, D</w:t>
      </w:r>
      <w:r w:rsidR="0064704B">
        <w:t>i</w:t>
      </w:r>
      <w:r>
        <w:t xml:space="preserve">nas </w:t>
      </w:r>
      <w:proofErr w:type="spellStart"/>
      <w:r>
        <w:t>Komunikasi</w:t>
      </w:r>
      <w:proofErr w:type="spellEnd"/>
      <w:r>
        <w:t xml:space="preserve"> dan </w:t>
      </w:r>
      <w:proofErr w:type="spellStart"/>
      <w:r>
        <w:t>Informatika</w:t>
      </w:r>
      <w:proofErr w:type="spellEnd"/>
      <w:r>
        <w:t xml:space="preserve"> </w:t>
      </w:r>
      <w:proofErr w:type="spellStart"/>
      <w:r>
        <w:t>Kabupaten</w:t>
      </w:r>
      <w:proofErr w:type="spellEnd"/>
      <w:r>
        <w:t xml:space="preserve"> Bogor </w:t>
      </w:r>
      <w:proofErr w:type="spellStart"/>
      <w:r>
        <w:t>telah</w:t>
      </w:r>
      <w:proofErr w:type="spellEnd"/>
      <w:r>
        <w:t xml:space="preserve"> </w:t>
      </w:r>
      <w:proofErr w:type="spellStart"/>
      <w:r>
        <w:t>melaksanakan</w:t>
      </w:r>
      <w:proofErr w:type="spellEnd"/>
      <w:r>
        <w:t xml:space="preserve"> </w:t>
      </w:r>
      <w:proofErr w:type="spellStart"/>
      <w:r>
        <w:t>pemeriksaan</w:t>
      </w:r>
      <w:proofErr w:type="spellEnd"/>
      <w:r>
        <w:t xml:space="preserve"> </w:t>
      </w:r>
      <w:proofErr w:type="spellStart"/>
      <w:r>
        <w:t>keamanan</w:t>
      </w:r>
      <w:proofErr w:type="spellEnd"/>
      <w:r>
        <w:t xml:space="preserve"> </w:t>
      </w:r>
      <w:proofErr w:type="spellStart"/>
      <w:r>
        <w:t>terhadap</w:t>
      </w:r>
      <w:proofErr w:type="spellEnd"/>
      <w:r>
        <w:t xml:space="preserve"> </w:t>
      </w:r>
      <w:proofErr w:type="spellStart"/>
      <w:r>
        <w:t>aplikasi</w:t>
      </w:r>
      <w:proofErr w:type="spellEnd"/>
      <w:r>
        <w:t xml:space="preserve"> {{NAMA_APLIKASI}} </w:t>
      </w:r>
      <w:proofErr w:type="spellStart"/>
      <w:r>
        <w:t>milik</w:t>
      </w:r>
      <w:proofErr w:type="spellEnd"/>
      <w:r>
        <w:t xml:space="preserve"> {{OPD}} </w:t>
      </w:r>
      <w:proofErr w:type="spellStart"/>
      <w:r>
        <w:t>Kabupaten</w:t>
      </w:r>
      <w:proofErr w:type="spellEnd"/>
      <w:r>
        <w:t xml:space="preserve"> Bogor yang </w:t>
      </w:r>
      <w:proofErr w:type="spellStart"/>
      <w:r>
        <w:t>dapat</w:t>
      </w:r>
      <w:proofErr w:type="spellEnd"/>
      <w:r>
        <w:t xml:space="preserve"> </w:t>
      </w:r>
      <w:proofErr w:type="spellStart"/>
      <w:r>
        <w:t>diakses</w:t>
      </w:r>
      <w:proofErr w:type="spellEnd"/>
      <w:r>
        <w:t xml:space="preserve"> </w:t>
      </w:r>
      <w:proofErr w:type="spellStart"/>
      <w:r>
        <w:t>melalui</w:t>
      </w:r>
      <w:proofErr w:type="spellEnd"/>
      <w:r>
        <w:t xml:space="preserve"> {{TARGET_URL}} pada </w:t>
      </w:r>
      <w:proofErr w:type="spellStart"/>
      <w:r>
        <w:t>tanggal</w:t>
      </w:r>
      <w:proofErr w:type="spellEnd"/>
      <w:r>
        <w:t xml:space="preserve"> {{TANGGAL_SCAN}}. Pemeriksaan dilakukan menggunakan alat bantu pemindaian kerentanan keamanan (security vulnerability scanner) untuk mengidentifikasi kerentanan keamanan yang berpotensi memengaruhi kerahasiaan, integritas, dan ketersediaan sistem sebagai dasar penilaian tingkat keamanan aplikasi.</w:t>
      </w:r>
    </w:p>
    <w:p w14:paraId="339483BD" w14:textId="77777777" w:rsidR="00C444CB" w:rsidRDefault="00000000" w:rsidP="0079204A">
      <w:pPr>
        <w:spacing w:after="120"/>
        <w:ind w:firstLine="720"/>
        <w:jc w:val="both"/>
      </w:pPr>
      <w:r>
        <w:t>Kegiatan ini bertujuan untuk memastikan bahwa aplikasi {{NAMA_APLIKASI}} memenuhi standar keamanan informasi yang memadai sebelum digunakan dalam operasional layanan publik. {{PARAGRAF_STATUS_KELAYAKAN}} Sehubungan dengan hal tersebut, bersama ini disampaikan Surat Keterangan Hasil Penetration Testing beserta laporan hasil pengujian sebagai bahan evaluasi dan tindak lanjut perbaikan.</w:t>
      </w:r>
    </w:p>
    <w:p w14:paraId="638EB962" w14:textId="77777777" w:rsidR="00C444CB" w:rsidRDefault="00000000" w:rsidP="0079204A">
      <w:pPr>
        <w:spacing w:after="240"/>
        <w:ind w:firstLine="720"/>
        <w:jc w:val="both"/>
      </w:pPr>
      <w:r>
        <w:t>Demikian disampaikan, atas perhatian dan kerja samanya diucapkan terima kasih.</w:t>
      </w:r>
    </w:p>
    <w:p w14:paraId="756AC8A1" w14:textId="77777777" w:rsidR="00C444CB" w:rsidRDefault="00000000">
      <w:pPr>
        <w:spacing w:after="120"/>
      </w:pPr>
      <w:r>
        <w:rPr>
          <w:b/>
        </w:rPr>
        <w:t>Tembusan :</w:t>
      </w:r>
    </w:p>
    <w:p w14:paraId="1C9FB523" w14:textId="77777777" w:rsidR="00C444CB" w:rsidRDefault="00000000" w:rsidP="00E148AF">
      <w:pPr>
        <w:pStyle w:val="ListParagraph"/>
        <w:numPr>
          <w:ilvl w:val="0"/>
          <w:numId w:val="10"/>
        </w:numPr>
        <w:spacing w:after="120"/>
      </w:pPr>
      <w:r>
        <w:t>Yth. Bupati Bogor</w:t>
      </w:r>
    </w:p>
    <w:p w14:paraId="35F4C1E1" w14:textId="77777777" w:rsidR="00C444CB" w:rsidRDefault="00000000" w:rsidP="00E148AF">
      <w:pPr>
        <w:pStyle w:val="ListParagraph"/>
        <w:numPr>
          <w:ilvl w:val="0"/>
          <w:numId w:val="10"/>
        </w:numPr>
        <w:spacing w:after="240"/>
      </w:pPr>
      <w:proofErr w:type="spellStart"/>
      <w:r>
        <w:t>Yth</w:t>
      </w:r>
      <w:proofErr w:type="spellEnd"/>
      <w:r>
        <w:t xml:space="preserve">. </w:t>
      </w:r>
      <w:proofErr w:type="spellStart"/>
      <w:r>
        <w:t>Sekretaris</w:t>
      </w:r>
      <w:proofErr w:type="spellEnd"/>
      <w:r>
        <w:t xml:space="preserve"> Daerah </w:t>
      </w:r>
      <w:proofErr w:type="spellStart"/>
      <w:r>
        <w:t>Kabupaten</w:t>
      </w:r>
      <w:proofErr w:type="spellEnd"/>
      <w:r>
        <w:t xml:space="preserve"> Bogor</w:t>
      </w:r>
    </w:p>
    <w:p w14:paraId="09BE9721" w14:textId="77777777" w:rsidR="00C444CB" w:rsidRDefault="00983E37">
      <w:r>
        <w:rPr>
          <w:noProof/>
        </w:rPr>
        <w:drawing>
          <wp:anchor distT="0" distB="0" distL="114300" distR="114300" simplePos="0" relativeHeight="251657728" behindDoc="0" locked="0" layoutInCell="1" allowOverlap="1" wp14:anchorId="5AC7AEAD" wp14:editId="3984FB57">
            <wp:simplePos x="0" y="0"/>
            <wp:positionH relativeFrom="column">
              <wp:posOffset>3219726</wp:posOffset>
            </wp:positionH>
            <wp:positionV relativeFrom="paragraph">
              <wp:posOffset>32744</wp:posOffset>
            </wp:positionV>
            <wp:extent cx="2726690" cy="695325"/>
            <wp:effectExtent l="0" t="0" r="0" b="9525"/>
            <wp:wrapSquare wrapText="bothSides"/>
            <wp:docPr id="1200221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221460" name="Picture 1200221460"/>
                    <pic:cNvPicPr/>
                  </pic:nvPicPr>
                  <pic:blipFill>
                    <a:blip r:embed="rId9"/>
                    <a:stretch>
                      <a:fillRect/>
                    </a:stretch>
                  </pic:blipFill>
                  <pic:spPr>
                    <a:xfrm>
                      <a:off x="0" y="0"/>
                      <a:ext cx="2726690" cy="695325"/>
                    </a:xfrm>
                    <a:prstGeom prst="rect">
                      <a:avLst/>
                    </a:prstGeom>
                  </pic:spPr>
                </pic:pic>
              </a:graphicData>
            </a:graphic>
            <wp14:sizeRelH relativeFrom="page">
              <wp14:pctWidth>0</wp14:pctWidth>
            </wp14:sizeRelH>
            <wp14:sizeRelV relativeFrom="page">
              <wp14:pctHeight>0</wp14:pctHeight>
            </wp14:sizeRelV>
          </wp:anchor>
        </w:drawing>
      </w:r>
      <w:r>
        <w:br w:type="page"/>
      </w:r>
    </w:p>
    <w:p w14:paraId="366CB2DC" w14:textId="77777777" w:rsidR="00561C4F" w:rsidRDefault="00561C4F" w:rsidP="0047460C">
      <w:pPr>
        <w:spacing w:after="120"/>
        <w:jc w:val="right"/>
        <w:rPr>
          <w:b/>
        </w:rPr>
        <w:sectPr w:rsidR="00561C4F" w:rsidSect="0047460C">
          <w:headerReference w:type="default" r:id="rId10"/>
          <w:pgSz w:w="12240" w:h="15840" w:code="1"/>
          <w:pgMar w:top="170" w:right="1440" w:bottom="1440" w:left="1440" w:header="794" w:footer="720" w:gutter="0"/>
          <w:cols w:space="720"/>
          <w:titlePg/>
          <w:docGrid w:linePitch="360"/>
        </w:sectPr>
      </w:pPr>
    </w:p>
    <w:p w14:paraId="11EFA9FF" w14:textId="77777777" w:rsidR="00561C4F" w:rsidRDefault="00561C4F" w:rsidP="0047460C">
      <w:pPr>
        <w:spacing w:after="120"/>
        <w:jc w:val="right"/>
        <w:rPr>
          <w:b/>
        </w:rPr>
      </w:pPr>
    </w:p>
    <w:p w14:paraId="1DE21010" w14:textId="031684C2" w:rsidR="0047460C" w:rsidRDefault="0047460C" w:rsidP="0047460C">
      <w:pPr>
        <w:spacing w:after="120"/>
        <w:jc w:val="right"/>
      </w:pPr>
      <w:r>
        <w:rPr>
          <w:b/>
        </w:rPr>
        <w:t>Lampiran I</w:t>
      </w:r>
    </w:p>
    <w:p w14:paraId="048EFCC6" w14:textId="393825A4" w:rsidR="0047460C" w:rsidRDefault="0047460C" w:rsidP="0047460C">
      <w:pPr>
        <w:spacing w:after="120"/>
        <w:jc w:val="right"/>
      </w:pPr>
      <w:proofErr w:type="spellStart"/>
      <w:r>
        <w:t>Nomor</w:t>
      </w:r>
      <w:proofErr w:type="spellEnd"/>
      <w:r>
        <w:tab/>
        <w:t>: 500.12.6.4/{{NOMOR_SURAT}}</w:t>
      </w:r>
      <w:r w:rsidR="004C7785">
        <w:t xml:space="preserve"> </w:t>
      </w:r>
      <w:r w:rsidR="00DF4E68">
        <w:t>-</w:t>
      </w:r>
      <w:r w:rsidR="004C7785">
        <w:t xml:space="preserve"> </w:t>
      </w:r>
      <w:r>
        <w:t>PS</w:t>
      </w:r>
    </w:p>
    <w:p w14:paraId="7C83EBED" w14:textId="77777777" w:rsidR="0047460C" w:rsidRDefault="0047460C" w:rsidP="0047460C">
      <w:pPr>
        <w:spacing w:after="120"/>
        <w:jc w:val="right"/>
      </w:pPr>
      <w:proofErr w:type="spellStart"/>
      <w:r>
        <w:t>Tanggal</w:t>
      </w:r>
      <w:proofErr w:type="spellEnd"/>
      <w:r>
        <w:t>: {{TANGGAL_SURAT}}</w:t>
      </w:r>
    </w:p>
    <w:p w14:paraId="2F170F08" w14:textId="77777777" w:rsidR="00B925EB" w:rsidRDefault="00B925EB" w:rsidP="009D56FB">
      <w:pPr>
        <w:spacing w:after="120"/>
        <w:rPr>
          <w:b/>
        </w:rPr>
      </w:pPr>
    </w:p>
    <w:p w14:paraId="22A8764E" w14:textId="77777777" w:rsidR="00C444CB" w:rsidRDefault="00000000">
      <w:pPr>
        <w:spacing w:after="120"/>
        <w:jc w:val="center"/>
      </w:pPr>
      <w:r>
        <w:rPr>
          <w:b/>
          <w:sz w:val="26"/>
        </w:rPr>
        <w:t>SURAT KETERANGAN KELAYAKAN SISTEM</w:t>
      </w:r>
    </w:p>
    <w:p w14:paraId="33CF645B" w14:textId="77777777" w:rsidR="00C444CB" w:rsidRDefault="00000000">
      <w:pPr>
        <w:spacing w:after="120"/>
        <w:jc w:val="center"/>
      </w:pPr>
      <w:r>
        <w:rPr>
          <w:b/>
        </w:rPr>
        <w:t>Sistem {{NAMA_APLIKASI}}</w:t>
      </w:r>
    </w:p>
    <w:p w14:paraId="3649BE9E" w14:textId="77777777" w:rsidR="00A361CC" w:rsidRDefault="00000000" w:rsidP="00A361CC">
      <w:pPr>
        <w:spacing w:after="240"/>
        <w:jc w:val="center"/>
      </w:pPr>
      <w:r>
        <w:rPr>
          <w:b/>
        </w:rPr>
        <w:t>PEMERINTAH KABUPATEN BOGOR</w:t>
      </w:r>
    </w:p>
    <w:p w14:paraId="462278C8" w14:textId="77777777" w:rsidR="00C444CB" w:rsidRDefault="00000000" w:rsidP="00A361CC">
      <w:pPr>
        <w:spacing w:after="240"/>
        <w:jc w:val="center"/>
      </w:pPr>
      <w:r>
        <w:t xml:space="preserve">Pada </w:t>
      </w:r>
      <w:proofErr w:type="spellStart"/>
      <w:r>
        <w:t>hari</w:t>
      </w:r>
      <w:proofErr w:type="spellEnd"/>
      <w:r>
        <w:t xml:space="preserve"> </w:t>
      </w:r>
      <w:proofErr w:type="spellStart"/>
      <w:r>
        <w:t>ini</w:t>
      </w:r>
      <w:proofErr w:type="spellEnd"/>
      <w:r>
        <w:t xml:space="preserve">, {{HARI}} </w:t>
      </w:r>
      <w:proofErr w:type="spellStart"/>
      <w:r>
        <w:t>Tanggal</w:t>
      </w:r>
      <w:proofErr w:type="spellEnd"/>
      <w:r>
        <w:t xml:space="preserve"> {{TANGGAL_SURAT}} menerangkan, bahwa:</w:t>
      </w:r>
    </w:p>
    <w:tbl>
      <w:tblPr>
        <w:tblStyle w:val="TableGrid"/>
        <w:tblW w:w="0" w:type="auto"/>
        <w:jc w:val="center"/>
        <w:tblLook w:val="04A0" w:firstRow="1" w:lastRow="0" w:firstColumn="1" w:lastColumn="0" w:noHBand="0" w:noVBand="1"/>
      </w:tblPr>
      <w:tblGrid>
        <w:gridCol w:w="2835"/>
        <w:gridCol w:w="5669"/>
      </w:tblGrid>
      <w:tr w:rsidR="00C444CB" w:rsidRPr="00945FE1" w14:paraId="74171E6F" w14:textId="77777777">
        <w:trPr>
          <w:jc w:val="center"/>
        </w:trPr>
        <w:tc>
          <w:tcPr>
            <w:tcW w:w="2835" w:type="dxa"/>
          </w:tcPr>
          <w:p w14:paraId="33807224" w14:textId="77777777" w:rsidR="00C444CB" w:rsidRPr="00945FE1" w:rsidRDefault="00000000">
            <w:pPr>
              <w:spacing w:before="40" w:after="40"/>
              <w:rPr>
                <w:szCs w:val="24"/>
              </w:rPr>
            </w:pPr>
            <w:r w:rsidRPr="00945FE1">
              <w:rPr>
                <w:b/>
                <w:szCs w:val="24"/>
              </w:rPr>
              <w:t>Nama Sistem/Aplikasi</w:t>
            </w:r>
          </w:p>
        </w:tc>
        <w:tc>
          <w:tcPr>
            <w:tcW w:w="5669" w:type="dxa"/>
          </w:tcPr>
          <w:p w14:paraId="61A78E9E" w14:textId="77777777" w:rsidR="00C444CB" w:rsidRPr="00945FE1" w:rsidRDefault="00000000">
            <w:pPr>
              <w:spacing w:before="40" w:after="40"/>
              <w:rPr>
                <w:szCs w:val="24"/>
              </w:rPr>
            </w:pPr>
            <w:r w:rsidRPr="00945FE1">
              <w:rPr>
                <w:szCs w:val="24"/>
              </w:rPr>
              <w:t>{{NAMA_APLIKASI}}</w:t>
            </w:r>
          </w:p>
        </w:tc>
      </w:tr>
      <w:tr w:rsidR="00C444CB" w:rsidRPr="00945FE1" w14:paraId="538A38C7" w14:textId="77777777">
        <w:trPr>
          <w:jc w:val="center"/>
        </w:trPr>
        <w:tc>
          <w:tcPr>
            <w:tcW w:w="2835" w:type="dxa"/>
          </w:tcPr>
          <w:p w14:paraId="35F77CC4" w14:textId="77777777" w:rsidR="00C444CB" w:rsidRPr="00945FE1" w:rsidRDefault="00000000">
            <w:pPr>
              <w:spacing w:before="40" w:after="40"/>
              <w:rPr>
                <w:szCs w:val="24"/>
              </w:rPr>
            </w:pPr>
            <w:r w:rsidRPr="00945FE1">
              <w:rPr>
                <w:b/>
                <w:szCs w:val="24"/>
              </w:rPr>
              <w:t>Subdomain</w:t>
            </w:r>
          </w:p>
        </w:tc>
        <w:tc>
          <w:tcPr>
            <w:tcW w:w="5669" w:type="dxa"/>
          </w:tcPr>
          <w:p w14:paraId="727A292B" w14:textId="77777777" w:rsidR="00C444CB" w:rsidRPr="00945FE1" w:rsidRDefault="00000000">
            <w:pPr>
              <w:spacing w:before="40" w:after="40"/>
              <w:rPr>
                <w:szCs w:val="24"/>
              </w:rPr>
            </w:pPr>
            <w:r w:rsidRPr="00945FE1">
              <w:rPr>
                <w:szCs w:val="24"/>
              </w:rPr>
              <w:t>{{TARGET_URL}}</w:t>
            </w:r>
          </w:p>
        </w:tc>
      </w:tr>
      <w:tr w:rsidR="00C444CB" w:rsidRPr="00945FE1" w14:paraId="31A1F858" w14:textId="77777777">
        <w:trPr>
          <w:jc w:val="center"/>
        </w:trPr>
        <w:tc>
          <w:tcPr>
            <w:tcW w:w="2835" w:type="dxa"/>
          </w:tcPr>
          <w:p w14:paraId="78B10255" w14:textId="77777777" w:rsidR="00C444CB" w:rsidRPr="00945FE1" w:rsidRDefault="00000000">
            <w:pPr>
              <w:spacing w:before="40" w:after="40"/>
              <w:rPr>
                <w:szCs w:val="24"/>
              </w:rPr>
            </w:pPr>
            <w:r w:rsidRPr="00945FE1">
              <w:rPr>
                <w:b/>
                <w:szCs w:val="24"/>
              </w:rPr>
              <w:t>OPD</w:t>
            </w:r>
          </w:p>
        </w:tc>
        <w:tc>
          <w:tcPr>
            <w:tcW w:w="5669" w:type="dxa"/>
          </w:tcPr>
          <w:p w14:paraId="39B36121" w14:textId="77777777" w:rsidR="00C444CB" w:rsidRPr="00945FE1" w:rsidRDefault="00000000">
            <w:pPr>
              <w:spacing w:before="40" w:after="40"/>
              <w:rPr>
                <w:szCs w:val="24"/>
              </w:rPr>
            </w:pPr>
            <w:r w:rsidRPr="00945FE1">
              <w:rPr>
                <w:szCs w:val="24"/>
              </w:rPr>
              <w:t>{{OPD}}</w:t>
            </w:r>
          </w:p>
        </w:tc>
      </w:tr>
    </w:tbl>
    <w:p w14:paraId="2DC11B24" w14:textId="77777777" w:rsidR="00C444CB" w:rsidRDefault="00C444CB"/>
    <w:tbl>
      <w:tblPr>
        <w:tblStyle w:val="TableGrid"/>
        <w:tblW w:w="0" w:type="auto"/>
        <w:jc w:val="center"/>
        <w:tblLook w:val="04A0" w:firstRow="1" w:lastRow="0" w:firstColumn="1" w:lastColumn="0" w:noHBand="0" w:noVBand="1"/>
      </w:tblPr>
      <w:tblGrid>
        <w:gridCol w:w="2835"/>
        <w:gridCol w:w="5669"/>
      </w:tblGrid>
      <w:tr w:rsidR="00C444CB" w:rsidRPr="00945FE1" w14:paraId="0971BA9A" w14:textId="77777777">
        <w:trPr>
          <w:jc w:val="center"/>
        </w:trPr>
        <w:tc>
          <w:tcPr>
            <w:tcW w:w="2835" w:type="dxa"/>
            <w:shd w:val="clear" w:color="auto" w:fill="D9E2F3"/>
          </w:tcPr>
          <w:p w14:paraId="643AFF61" w14:textId="77777777" w:rsidR="00C444CB" w:rsidRPr="00945FE1" w:rsidRDefault="00000000">
            <w:pPr>
              <w:spacing w:before="40" w:after="40"/>
              <w:rPr>
                <w:szCs w:val="24"/>
              </w:rPr>
            </w:pPr>
            <w:r w:rsidRPr="00945FE1">
              <w:rPr>
                <w:b/>
                <w:szCs w:val="24"/>
              </w:rPr>
              <w:t>Uraian</w:t>
            </w:r>
          </w:p>
        </w:tc>
        <w:tc>
          <w:tcPr>
            <w:tcW w:w="5669" w:type="dxa"/>
            <w:shd w:val="clear" w:color="auto" w:fill="D9E2F3"/>
          </w:tcPr>
          <w:p w14:paraId="46641B22" w14:textId="77777777" w:rsidR="00C444CB" w:rsidRPr="00945FE1" w:rsidRDefault="00000000">
            <w:pPr>
              <w:spacing w:before="40" w:after="40"/>
              <w:rPr>
                <w:szCs w:val="24"/>
              </w:rPr>
            </w:pPr>
            <w:r w:rsidRPr="00945FE1">
              <w:rPr>
                <w:b/>
                <w:szCs w:val="24"/>
              </w:rPr>
              <w:t>Keterangan</w:t>
            </w:r>
          </w:p>
        </w:tc>
      </w:tr>
      <w:tr w:rsidR="00C444CB" w:rsidRPr="00945FE1" w14:paraId="497BB7CA" w14:textId="77777777">
        <w:trPr>
          <w:jc w:val="center"/>
        </w:trPr>
        <w:tc>
          <w:tcPr>
            <w:tcW w:w="2835" w:type="dxa"/>
          </w:tcPr>
          <w:p w14:paraId="6B1051DA" w14:textId="77777777" w:rsidR="00C444CB" w:rsidRPr="00945FE1" w:rsidRDefault="00000000">
            <w:pPr>
              <w:spacing w:before="40" w:after="40"/>
              <w:rPr>
                <w:szCs w:val="24"/>
              </w:rPr>
            </w:pPr>
            <w:r w:rsidRPr="00945FE1">
              <w:rPr>
                <w:szCs w:val="24"/>
              </w:rPr>
              <w:t>Waktu Scan</w:t>
            </w:r>
          </w:p>
        </w:tc>
        <w:tc>
          <w:tcPr>
            <w:tcW w:w="5669" w:type="dxa"/>
          </w:tcPr>
          <w:p w14:paraId="6C2102F7" w14:textId="77777777" w:rsidR="00C444CB" w:rsidRPr="00945FE1" w:rsidRDefault="00000000">
            <w:pPr>
              <w:spacing w:before="40" w:after="40"/>
              <w:rPr>
                <w:szCs w:val="24"/>
              </w:rPr>
            </w:pPr>
            <w:r w:rsidRPr="00945FE1">
              <w:rPr>
                <w:szCs w:val="24"/>
              </w:rPr>
              <w:t>{{TANGGAL_SCAN}}</w:t>
            </w:r>
          </w:p>
        </w:tc>
      </w:tr>
      <w:tr w:rsidR="00C444CB" w:rsidRPr="00945FE1" w14:paraId="11CC6289" w14:textId="77777777">
        <w:trPr>
          <w:jc w:val="center"/>
        </w:trPr>
        <w:tc>
          <w:tcPr>
            <w:tcW w:w="2835" w:type="dxa"/>
          </w:tcPr>
          <w:p w14:paraId="2A46962D" w14:textId="77777777" w:rsidR="00C444CB" w:rsidRPr="00945FE1" w:rsidRDefault="00000000">
            <w:pPr>
              <w:spacing w:before="40" w:after="40"/>
              <w:rPr>
                <w:szCs w:val="24"/>
              </w:rPr>
            </w:pPr>
            <w:r w:rsidRPr="00945FE1">
              <w:rPr>
                <w:szCs w:val="24"/>
              </w:rPr>
              <w:t>Server Hosting</w:t>
            </w:r>
          </w:p>
        </w:tc>
        <w:tc>
          <w:tcPr>
            <w:tcW w:w="5669" w:type="dxa"/>
          </w:tcPr>
          <w:p w14:paraId="70FC155C" w14:textId="77777777" w:rsidR="00C444CB" w:rsidRPr="00945FE1" w:rsidRDefault="00000000">
            <w:pPr>
              <w:spacing w:before="40" w:after="40"/>
              <w:rPr>
                <w:szCs w:val="24"/>
              </w:rPr>
            </w:pPr>
            <w:r w:rsidRPr="00945FE1">
              <w:rPr>
                <w:szCs w:val="24"/>
              </w:rPr>
              <w:t>{{TARGET_URL}}</w:t>
            </w:r>
          </w:p>
        </w:tc>
      </w:tr>
      <w:tr w:rsidR="00C444CB" w:rsidRPr="00945FE1" w14:paraId="4E6CE4B7" w14:textId="77777777">
        <w:trPr>
          <w:jc w:val="center"/>
        </w:trPr>
        <w:tc>
          <w:tcPr>
            <w:tcW w:w="2835" w:type="dxa"/>
          </w:tcPr>
          <w:p w14:paraId="68ECDBD6" w14:textId="77777777" w:rsidR="00C444CB" w:rsidRPr="00945FE1" w:rsidRDefault="00000000">
            <w:pPr>
              <w:spacing w:before="40" w:after="40"/>
              <w:rPr>
                <w:szCs w:val="24"/>
              </w:rPr>
            </w:pPr>
            <w:r w:rsidRPr="00945FE1">
              <w:rPr>
                <w:szCs w:val="24"/>
              </w:rPr>
              <w:t>Tingkat Ancaman (Threat Level)</w:t>
            </w:r>
          </w:p>
        </w:tc>
        <w:tc>
          <w:tcPr>
            <w:tcW w:w="5669" w:type="dxa"/>
          </w:tcPr>
          <w:p w14:paraId="61BA982D" w14:textId="77777777" w:rsidR="00C444CB" w:rsidRPr="00945FE1" w:rsidRDefault="00000000">
            <w:pPr>
              <w:spacing w:before="40" w:after="40"/>
              <w:rPr>
                <w:szCs w:val="24"/>
              </w:rPr>
            </w:pPr>
            <w:r w:rsidRPr="00945FE1">
              <w:rPr>
                <w:szCs w:val="24"/>
              </w:rPr>
              <w:t>{{THREAT_LEVEL}}</w:t>
            </w:r>
          </w:p>
        </w:tc>
      </w:tr>
      <w:tr w:rsidR="00C444CB" w:rsidRPr="00945FE1" w14:paraId="4030A419" w14:textId="77777777">
        <w:trPr>
          <w:jc w:val="center"/>
        </w:trPr>
        <w:tc>
          <w:tcPr>
            <w:tcW w:w="2835" w:type="dxa"/>
          </w:tcPr>
          <w:p w14:paraId="428F2FAD" w14:textId="77777777" w:rsidR="00C444CB" w:rsidRPr="00945FE1" w:rsidRDefault="00000000">
            <w:pPr>
              <w:spacing w:before="40" w:after="40"/>
              <w:rPr>
                <w:szCs w:val="24"/>
              </w:rPr>
            </w:pPr>
            <w:r w:rsidRPr="00945FE1">
              <w:rPr>
                <w:szCs w:val="24"/>
              </w:rPr>
              <w:t>Total Temuan</w:t>
            </w:r>
          </w:p>
        </w:tc>
        <w:tc>
          <w:tcPr>
            <w:tcW w:w="5669" w:type="dxa"/>
          </w:tcPr>
          <w:p w14:paraId="0A24C89B" w14:textId="77777777" w:rsidR="00C444CB" w:rsidRPr="00945FE1" w:rsidRDefault="00000000">
            <w:pPr>
              <w:spacing w:before="40" w:after="40"/>
              <w:rPr>
                <w:szCs w:val="24"/>
              </w:rPr>
            </w:pPr>
            <w:r w:rsidRPr="00945FE1">
              <w:rPr>
                <w:szCs w:val="24"/>
              </w:rPr>
              <w:t>{{TOTAL_TEMUAN}}</w:t>
            </w:r>
          </w:p>
        </w:tc>
      </w:tr>
      <w:tr w:rsidR="00C444CB" w:rsidRPr="00945FE1" w14:paraId="62C00741" w14:textId="77777777">
        <w:trPr>
          <w:jc w:val="center"/>
        </w:trPr>
        <w:tc>
          <w:tcPr>
            <w:tcW w:w="2835" w:type="dxa"/>
          </w:tcPr>
          <w:p w14:paraId="251418FE" w14:textId="77777777" w:rsidR="00C444CB" w:rsidRPr="00945FE1" w:rsidRDefault="00000000">
            <w:pPr>
              <w:spacing w:before="40" w:after="40"/>
              <w:rPr>
                <w:szCs w:val="24"/>
              </w:rPr>
            </w:pPr>
            <w:r w:rsidRPr="00945FE1">
              <w:rPr>
                <w:szCs w:val="24"/>
              </w:rPr>
              <w:t>Status Sistem</w:t>
            </w:r>
          </w:p>
        </w:tc>
        <w:tc>
          <w:tcPr>
            <w:tcW w:w="5669" w:type="dxa"/>
          </w:tcPr>
          <w:p w14:paraId="0F0F8DCF" w14:textId="77777777" w:rsidR="00C444CB" w:rsidRPr="00945FE1" w:rsidRDefault="00000000">
            <w:pPr>
              <w:spacing w:before="40" w:after="40"/>
              <w:rPr>
                <w:szCs w:val="24"/>
              </w:rPr>
            </w:pPr>
            <w:r w:rsidRPr="00945FE1">
              <w:rPr>
                <w:szCs w:val="24"/>
              </w:rPr>
              <w:t>Aplikasi merespon normal (responsive)</w:t>
            </w:r>
          </w:p>
        </w:tc>
      </w:tr>
      <w:tr w:rsidR="00C444CB" w:rsidRPr="00945FE1" w14:paraId="3C2D5674" w14:textId="77777777">
        <w:trPr>
          <w:jc w:val="center"/>
        </w:trPr>
        <w:tc>
          <w:tcPr>
            <w:tcW w:w="2835" w:type="dxa"/>
          </w:tcPr>
          <w:p w14:paraId="7BE32645" w14:textId="77777777" w:rsidR="00C444CB" w:rsidRPr="00945FE1" w:rsidRDefault="00000000">
            <w:pPr>
              <w:spacing w:before="40" w:after="40"/>
              <w:rPr>
                <w:szCs w:val="24"/>
              </w:rPr>
            </w:pPr>
            <w:r w:rsidRPr="00945FE1">
              <w:rPr>
                <w:szCs w:val="24"/>
              </w:rPr>
              <w:t>Kondisi Umum</w:t>
            </w:r>
          </w:p>
        </w:tc>
        <w:tc>
          <w:tcPr>
            <w:tcW w:w="5669" w:type="dxa"/>
          </w:tcPr>
          <w:p w14:paraId="54402737" w14:textId="77777777" w:rsidR="00C444CB" w:rsidRPr="00945FE1" w:rsidRDefault="00000000">
            <w:pPr>
              <w:spacing w:before="40" w:after="40"/>
              <w:rPr>
                <w:szCs w:val="24"/>
              </w:rPr>
            </w:pPr>
            <w:r w:rsidRPr="00945FE1">
              <w:rPr>
                <w:szCs w:val="24"/>
              </w:rPr>
              <w:t>{{KONDISI_UMUM}}</w:t>
            </w:r>
          </w:p>
        </w:tc>
      </w:tr>
    </w:tbl>
    <w:p w14:paraId="325A6214" w14:textId="77777777" w:rsidR="003A5922" w:rsidRDefault="003A5922">
      <w:pPr>
        <w:spacing w:after="240"/>
        <w:jc w:val="center"/>
        <w:rPr>
          <w:b/>
        </w:rPr>
      </w:pPr>
    </w:p>
    <w:p w14:paraId="50716D1C" w14:textId="77777777" w:rsidR="00C444CB" w:rsidRDefault="00000000">
      <w:pPr>
        <w:spacing w:after="240"/>
        <w:jc w:val="center"/>
        <w:rPr>
          <w:b/>
        </w:rPr>
      </w:pPr>
      <w:r>
        <w:rPr>
          <w:b/>
        </w:rPr>
        <w:t xml:space="preserve">Telah </w:t>
      </w:r>
      <w:proofErr w:type="spellStart"/>
      <w:r>
        <w:rPr>
          <w:b/>
        </w:rPr>
        <w:t>dinyatakan</w:t>
      </w:r>
      <w:proofErr w:type="spellEnd"/>
      <w:r>
        <w:rPr>
          <w:b/>
        </w:rPr>
        <w:t xml:space="preserve"> {{STATUS_KELAYAKAN}}</w:t>
      </w:r>
    </w:p>
    <w:p w14:paraId="2A73AED4" w14:textId="77777777" w:rsidR="00983E37" w:rsidRDefault="00983E37">
      <w:pPr>
        <w:spacing w:after="240"/>
        <w:jc w:val="center"/>
        <w:rPr>
          <w:b/>
        </w:rPr>
      </w:pPr>
      <w:r>
        <w:rPr>
          <w:noProof/>
        </w:rPr>
        <w:drawing>
          <wp:anchor distT="0" distB="0" distL="114300" distR="114300" simplePos="0" relativeHeight="251658752" behindDoc="0" locked="0" layoutInCell="1" allowOverlap="1" wp14:anchorId="3DAAFFF0" wp14:editId="64297107">
            <wp:simplePos x="0" y="0"/>
            <wp:positionH relativeFrom="column">
              <wp:posOffset>2933894</wp:posOffset>
            </wp:positionH>
            <wp:positionV relativeFrom="paragraph">
              <wp:posOffset>95250</wp:posOffset>
            </wp:positionV>
            <wp:extent cx="2726690" cy="695325"/>
            <wp:effectExtent l="0" t="0" r="0" b="9525"/>
            <wp:wrapSquare wrapText="bothSides"/>
            <wp:docPr id="1083760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221460" name="Picture 1200221460"/>
                    <pic:cNvPicPr/>
                  </pic:nvPicPr>
                  <pic:blipFill>
                    <a:blip r:embed="rId9"/>
                    <a:stretch>
                      <a:fillRect/>
                    </a:stretch>
                  </pic:blipFill>
                  <pic:spPr>
                    <a:xfrm>
                      <a:off x="0" y="0"/>
                      <a:ext cx="2726690" cy="695325"/>
                    </a:xfrm>
                    <a:prstGeom prst="rect">
                      <a:avLst/>
                    </a:prstGeom>
                  </pic:spPr>
                </pic:pic>
              </a:graphicData>
            </a:graphic>
            <wp14:sizeRelH relativeFrom="page">
              <wp14:pctWidth>0</wp14:pctWidth>
            </wp14:sizeRelH>
            <wp14:sizeRelV relativeFrom="page">
              <wp14:pctHeight>0</wp14:pctHeight>
            </wp14:sizeRelV>
          </wp:anchor>
        </w:drawing>
      </w:r>
    </w:p>
    <w:p w14:paraId="3306C4D2" w14:textId="77777777" w:rsidR="00983E37" w:rsidRDefault="00983E37">
      <w:pPr>
        <w:spacing w:after="240"/>
        <w:jc w:val="center"/>
        <w:rPr>
          <w:b/>
        </w:rPr>
      </w:pPr>
    </w:p>
    <w:p w14:paraId="25B982E8" w14:textId="77777777" w:rsidR="00983E37" w:rsidRDefault="00983E37">
      <w:pPr>
        <w:spacing w:after="240"/>
        <w:jc w:val="center"/>
      </w:pPr>
    </w:p>
    <w:p w14:paraId="58DFD738" w14:textId="77777777" w:rsidR="00C444CB" w:rsidRDefault="00000000">
      <w:r>
        <w:br w:type="page"/>
      </w:r>
    </w:p>
    <w:p w14:paraId="325952DD" w14:textId="77777777" w:rsidR="00561C4F" w:rsidRDefault="00561C4F" w:rsidP="00B925EB">
      <w:pPr>
        <w:spacing w:after="120"/>
        <w:jc w:val="right"/>
        <w:rPr>
          <w:b/>
        </w:rPr>
        <w:sectPr w:rsidR="00561C4F" w:rsidSect="0047460C">
          <w:pgSz w:w="12240" w:h="15840" w:code="1"/>
          <w:pgMar w:top="170" w:right="1440" w:bottom="1440" w:left="1440" w:header="794" w:footer="720" w:gutter="0"/>
          <w:cols w:space="720"/>
          <w:titlePg/>
          <w:docGrid w:linePitch="360"/>
        </w:sectPr>
      </w:pPr>
    </w:p>
    <w:p w14:paraId="72323A79" w14:textId="77777777" w:rsidR="00561C4F" w:rsidRDefault="00561C4F" w:rsidP="00B925EB">
      <w:pPr>
        <w:spacing w:after="120"/>
        <w:jc w:val="right"/>
        <w:rPr>
          <w:b/>
        </w:rPr>
      </w:pPr>
    </w:p>
    <w:p w14:paraId="1E50707D" w14:textId="27CCADBF" w:rsidR="00C444CB" w:rsidRDefault="00000000" w:rsidP="00B925EB">
      <w:pPr>
        <w:spacing w:after="120"/>
        <w:jc w:val="right"/>
      </w:pPr>
      <w:r>
        <w:rPr>
          <w:b/>
        </w:rPr>
        <w:t>Lampiran II</w:t>
      </w:r>
    </w:p>
    <w:p w14:paraId="0EF82987" w14:textId="7D52CE31" w:rsidR="00B925EB" w:rsidRDefault="00000000" w:rsidP="00B925EB">
      <w:pPr>
        <w:spacing w:after="120"/>
        <w:jc w:val="right"/>
      </w:pPr>
      <w:r>
        <w:t>Nomor</w:t>
      </w:r>
      <w:r>
        <w:tab/>
        <w:t>: 500.12.6.4/{{NOMOR_SURAT}}</w:t>
      </w:r>
      <w:r w:rsidR="004C7785">
        <w:t xml:space="preserve"> </w:t>
      </w:r>
      <w:r w:rsidR="00DF4E68">
        <w:t>-</w:t>
      </w:r>
      <w:r w:rsidR="004C7785">
        <w:t xml:space="preserve"> </w:t>
      </w:r>
      <w:r>
        <w:t>PS</w:t>
      </w:r>
    </w:p>
    <w:p w14:paraId="615DE9C5" w14:textId="77777777" w:rsidR="00C444CB" w:rsidRDefault="00000000" w:rsidP="00B925EB">
      <w:pPr>
        <w:spacing w:after="120"/>
        <w:jc w:val="right"/>
      </w:pPr>
      <w:proofErr w:type="spellStart"/>
      <w:r>
        <w:t>Tanggal</w:t>
      </w:r>
      <w:proofErr w:type="spellEnd"/>
      <w:r>
        <w:t>: {{TANGGAL_SURAT}}</w:t>
      </w:r>
    </w:p>
    <w:p w14:paraId="6ADE2094" w14:textId="77777777" w:rsidR="00B925EB" w:rsidRDefault="00B925EB" w:rsidP="00B925EB">
      <w:pPr>
        <w:spacing w:after="120"/>
        <w:jc w:val="right"/>
      </w:pPr>
    </w:p>
    <w:p w14:paraId="6694AAD3" w14:textId="77777777" w:rsidR="00C444CB" w:rsidRDefault="00000000">
      <w:pPr>
        <w:spacing w:after="240"/>
        <w:jc w:val="center"/>
      </w:pPr>
      <w:r>
        <w:rPr>
          <w:b/>
          <w:sz w:val="26"/>
        </w:rPr>
        <w:t>HASIL PENGUJIAN DAN REKOMENDASI</w:t>
      </w:r>
    </w:p>
    <w:p w14:paraId="706A5191" w14:textId="77777777" w:rsidR="00C444CB" w:rsidRDefault="00000000">
      <w:pPr>
        <w:spacing w:after="120"/>
      </w:pPr>
      <w:r>
        <w:rPr>
          <w:b/>
        </w:rPr>
        <w:t>A. LATAR BELAKANG</w:t>
      </w:r>
    </w:p>
    <w:p w14:paraId="39C81D9D" w14:textId="77777777" w:rsidR="00C444CB" w:rsidRDefault="00000000">
      <w:pPr>
        <w:spacing w:after="120"/>
        <w:jc w:val="both"/>
      </w:pPr>
      <w:r>
        <w:t xml:space="preserve">Dinas </w:t>
      </w:r>
      <w:proofErr w:type="spellStart"/>
      <w:r>
        <w:t>Komunikasi</w:t>
      </w:r>
      <w:proofErr w:type="spellEnd"/>
      <w:r>
        <w:t xml:space="preserve"> dan </w:t>
      </w:r>
      <w:proofErr w:type="spellStart"/>
      <w:r>
        <w:t>Informatika</w:t>
      </w:r>
      <w:proofErr w:type="spellEnd"/>
      <w:r>
        <w:t xml:space="preserve"> </w:t>
      </w:r>
      <w:proofErr w:type="spellStart"/>
      <w:r>
        <w:t>Kabupaten</w:t>
      </w:r>
      <w:proofErr w:type="spellEnd"/>
      <w:r>
        <w:t xml:space="preserve"> Bogor </w:t>
      </w:r>
      <w:proofErr w:type="spellStart"/>
      <w:r>
        <w:t>telah</w:t>
      </w:r>
      <w:proofErr w:type="spellEnd"/>
      <w:r>
        <w:t xml:space="preserve"> </w:t>
      </w:r>
      <w:proofErr w:type="spellStart"/>
      <w:r>
        <w:t>melaksanakan</w:t>
      </w:r>
      <w:proofErr w:type="spellEnd"/>
      <w:r>
        <w:t xml:space="preserve"> </w:t>
      </w:r>
      <w:proofErr w:type="spellStart"/>
      <w:r>
        <w:t>pemeriksaan</w:t>
      </w:r>
      <w:proofErr w:type="spellEnd"/>
      <w:r>
        <w:t xml:space="preserve"> </w:t>
      </w:r>
      <w:proofErr w:type="spellStart"/>
      <w:r>
        <w:t>keamanan</w:t>
      </w:r>
      <w:proofErr w:type="spellEnd"/>
      <w:r>
        <w:t xml:space="preserve"> </w:t>
      </w:r>
      <w:proofErr w:type="spellStart"/>
      <w:r>
        <w:t>terhadap</w:t>
      </w:r>
      <w:proofErr w:type="spellEnd"/>
      <w:r>
        <w:t xml:space="preserve"> </w:t>
      </w:r>
      <w:proofErr w:type="spellStart"/>
      <w:r>
        <w:t>aplikasi</w:t>
      </w:r>
      <w:proofErr w:type="spellEnd"/>
      <w:r>
        <w:t xml:space="preserve"> {{NAMA_APLIKASI}} </w:t>
      </w:r>
      <w:proofErr w:type="spellStart"/>
      <w:r>
        <w:t>milik</w:t>
      </w:r>
      <w:proofErr w:type="spellEnd"/>
      <w:r>
        <w:t xml:space="preserve"> {{OPD}} </w:t>
      </w:r>
      <w:proofErr w:type="spellStart"/>
      <w:r>
        <w:t>Kabupaten</w:t>
      </w:r>
      <w:proofErr w:type="spellEnd"/>
      <w:r>
        <w:t xml:space="preserve"> Bogor yang </w:t>
      </w:r>
      <w:proofErr w:type="spellStart"/>
      <w:r>
        <w:t>dapat</w:t>
      </w:r>
      <w:proofErr w:type="spellEnd"/>
      <w:r>
        <w:t xml:space="preserve"> </w:t>
      </w:r>
      <w:proofErr w:type="spellStart"/>
      <w:r>
        <w:t>diakses</w:t>
      </w:r>
      <w:proofErr w:type="spellEnd"/>
      <w:r>
        <w:t xml:space="preserve"> </w:t>
      </w:r>
      <w:proofErr w:type="spellStart"/>
      <w:r>
        <w:t>melalui</w:t>
      </w:r>
      <w:proofErr w:type="spellEnd"/>
      <w:r>
        <w:t xml:space="preserve"> {{TARGET_URL}}</w:t>
      </w:r>
      <w:r w:rsidR="00DC0C26">
        <w:t xml:space="preserve"> </w:t>
      </w:r>
      <w:r>
        <w:t xml:space="preserve">pada </w:t>
      </w:r>
      <w:proofErr w:type="spellStart"/>
      <w:r>
        <w:t>tanggal</w:t>
      </w:r>
      <w:proofErr w:type="spellEnd"/>
      <w:r>
        <w:t xml:space="preserve"> {{TANGGAL_SCAN}}. Pemeriksaan dilakukan menggunakan alat bantu pemindaian kerentanan keamanan (security vulnerability scanner) untuk mengidentifikasi kerentanan keamanan yang berpotensi memengaruhi kerahasiaan, integritas, dan ketersediaan sistem, serta menilai tingkat keamanan aplikasi sebelum digunakan dalam operasional layanan publik.</w:t>
      </w:r>
    </w:p>
    <w:p w14:paraId="4D24E647" w14:textId="77777777" w:rsidR="00C444CB" w:rsidRDefault="00000000">
      <w:pPr>
        <w:spacing w:after="120"/>
      </w:pPr>
      <w:r>
        <w:rPr>
          <w:b/>
        </w:rPr>
        <w:t>B. HASIL PEMERIKSAAN</w:t>
      </w:r>
    </w:p>
    <w:p w14:paraId="1BA30E42" w14:textId="77777777" w:rsidR="00C444CB" w:rsidRDefault="00000000">
      <w:pPr>
        <w:spacing w:after="120"/>
        <w:jc w:val="both"/>
      </w:pPr>
      <w:r>
        <w:t>{{PARAGRAF_HASIL_PEMERIKSAAN}}</w:t>
      </w:r>
    </w:p>
    <w:p w14:paraId="5966B2FF" w14:textId="77777777" w:rsidR="00C444CB" w:rsidRDefault="00000000">
      <w:pPr>
        <w:spacing w:after="120"/>
        <w:jc w:val="center"/>
      </w:pPr>
      <w:r>
        <w:rPr>
          <w:b/>
          <w:sz w:val="22"/>
        </w:rPr>
        <w:t>Tabel Temuan Kerentanan</w:t>
      </w:r>
    </w:p>
    <w:tbl>
      <w:tblPr>
        <w:tblStyle w:val="TableGrid"/>
        <w:tblW w:w="5000" w:type="pct"/>
        <w:jc w:val="center"/>
        <w:tblLayout w:type="fixed"/>
        <w:tblLook w:val="04A0" w:firstRow="1" w:lastRow="0" w:firstColumn="1" w:lastColumn="0" w:noHBand="0" w:noVBand="1"/>
      </w:tblPr>
      <w:tblGrid>
        <w:gridCol w:w="868"/>
        <w:gridCol w:w="3390"/>
        <w:gridCol w:w="2250"/>
        <w:gridCol w:w="2842"/>
      </w:tblGrid>
      <w:tr w:rsidR="00C444CB" w14:paraId="4F331079" w14:textId="77777777" w:rsidTr="00B33D67">
        <w:trPr>
          <w:jc w:val="center"/>
        </w:trPr>
        <w:tc>
          <w:tcPr>
            <w:tcW w:w="464" w:type="pct"/>
            <w:shd w:val="clear" w:color="auto" w:fill="D9E2F3"/>
          </w:tcPr>
          <w:p w14:paraId="53EDC33E" w14:textId="77777777" w:rsidR="00C444CB" w:rsidRDefault="00000000">
            <w:pPr>
              <w:spacing w:before="40" w:after="40"/>
              <w:jc w:val="center"/>
            </w:pPr>
            <w:r>
              <w:rPr>
                <w:b/>
                <w:sz w:val="20"/>
              </w:rPr>
              <w:t>No</w:t>
            </w:r>
          </w:p>
        </w:tc>
        <w:tc>
          <w:tcPr>
            <w:tcW w:w="1813" w:type="pct"/>
            <w:shd w:val="clear" w:color="auto" w:fill="D9E2F3"/>
          </w:tcPr>
          <w:p w14:paraId="6367FCDC" w14:textId="77777777" w:rsidR="00C444CB" w:rsidRDefault="00000000">
            <w:pPr>
              <w:spacing w:before="40" w:after="40"/>
              <w:jc w:val="center"/>
            </w:pPr>
            <w:r>
              <w:rPr>
                <w:b/>
                <w:sz w:val="20"/>
              </w:rPr>
              <w:t>Jenis Kerentanan</w:t>
            </w:r>
          </w:p>
        </w:tc>
        <w:tc>
          <w:tcPr>
            <w:tcW w:w="1203" w:type="pct"/>
            <w:shd w:val="clear" w:color="auto" w:fill="D9E2F3"/>
          </w:tcPr>
          <w:p w14:paraId="275C6DDF" w14:textId="77777777" w:rsidR="00C444CB" w:rsidRDefault="00000000">
            <w:pPr>
              <w:spacing w:before="40" w:after="40"/>
              <w:jc w:val="center"/>
            </w:pPr>
            <w:r>
              <w:rPr>
                <w:b/>
                <w:sz w:val="20"/>
              </w:rPr>
              <w:t>Kategori Risiko</w:t>
            </w:r>
          </w:p>
        </w:tc>
        <w:tc>
          <w:tcPr>
            <w:tcW w:w="1520" w:type="pct"/>
            <w:shd w:val="clear" w:color="auto" w:fill="D9E2F3"/>
          </w:tcPr>
          <w:p w14:paraId="1FEFD7B5" w14:textId="77777777" w:rsidR="00C444CB" w:rsidRDefault="00000000">
            <w:pPr>
              <w:spacing w:before="40" w:after="40"/>
              <w:jc w:val="center"/>
            </w:pPr>
            <w:r>
              <w:rPr>
                <w:b/>
                <w:sz w:val="20"/>
              </w:rPr>
              <w:t>Dampak Potensial &amp; Rekomendasi</w:t>
            </w:r>
          </w:p>
        </w:tc>
      </w:tr>
      <w:tr w:rsidR="00C444CB" w14:paraId="18AA19A7" w14:textId="77777777" w:rsidTr="00B33D67">
        <w:trPr>
          <w:jc w:val="center"/>
        </w:trPr>
        <w:tc>
          <w:tcPr>
            <w:tcW w:w="464" w:type="pct"/>
          </w:tcPr>
          <w:p w14:paraId="750BC400" w14:textId="77777777" w:rsidR="00C444CB" w:rsidRDefault="00000000" w:rsidP="00B454CE">
            <w:pPr>
              <w:spacing w:before="40" w:after="40"/>
              <w:jc w:val="center"/>
            </w:pPr>
            <w:r>
              <w:rPr>
                <w:sz w:val="20"/>
              </w:rPr>
              <w:t>{{NO}}</w:t>
            </w:r>
          </w:p>
        </w:tc>
        <w:tc>
          <w:tcPr>
            <w:tcW w:w="1813" w:type="pct"/>
          </w:tcPr>
          <w:p w14:paraId="5F6B303B" w14:textId="77777777" w:rsidR="00C444CB" w:rsidRDefault="00000000">
            <w:pPr>
              <w:spacing w:before="40" w:after="40"/>
            </w:pPr>
            <w:r>
              <w:rPr>
                <w:sz w:val="20"/>
              </w:rPr>
              <w:t>{{FINDING_NAME}}</w:t>
            </w:r>
            <w:r>
              <w:rPr>
                <w:sz w:val="20"/>
              </w:rPr>
              <w:br/>
              <w:t>{{FINDING_PATH}}</w:t>
            </w:r>
          </w:p>
        </w:tc>
        <w:tc>
          <w:tcPr>
            <w:tcW w:w="1203" w:type="pct"/>
          </w:tcPr>
          <w:p w14:paraId="2E262791" w14:textId="77777777" w:rsidR="00C444CB" w:rsidRDefault="00000000">
            <w:pPr>
              <w:spacing w:before="40" w:after="40"/>
            </w:pPr>
            <w:r>
              <w:rPr>
                <w:sz w:val="20"/>
              </w:rPr>
              <w:t>{{FINDING_SEVERITY}}</w:t>
            </w:r>
          </w:p>
        </w:tc>
        <w:tc>
          <w:tcPr>
            <w:tcW w:w="1520" w:type="pct"/>
          </w:tcPr>
          <w:p w14:paraId="08C8C13E" w14:textId="77777777" w:rsidR="00C444CB" w:rsidRDefault="00000000">
            <w:pPr>
              <w:spacing w:before="40" w:after="40"/>
            </w:pPr>
            <w:r>
              <w:rPr>
                <w:sz w:val="20"/>
              </w:rPr>
              <w:t>{{FINDING_DETAIL}}</w:t>
            </w:r>
            <w:r>
              <w:rPr>
                <w:sz w:val="20"/>
              </w:rPr>
              <w:br/>
            </w:r>
            <w:r>
              <w:rPr>
                <w:sz w:val="20"/>
              </w:rPr>
              <w:br/>
              <w:t>Rekomendasi: {{FINDING_REMEDIATION}}</w:t>
            </w:r>
          </w:p>
        </w:tc>
      </w:tr>
    </w:tbl>
    <w:p w14:paraId="50A6E300" w14:textId="77777777" w:rsidR="00C444CB" w:rsidRDefault="00C444CB"/>
    <w:p w14:paraId="2D5F4DD8" w14:textId="77777777" w:rsidR="00C444CB" w:rsidRDefault="00000000">
      <w:pPr>
        <w:spacing w:after="120"/>
      </w:pPr>
      <w:r>
        <w:rPr>
          <w:b/>
        </w:rPr>
        <w:t>C. ANALISIS DAN PENILAIAN KELAYAKAN</w:t>
      </w:r>
    </w:p>
    <w:p w14:paraId="3C3A1EF3" w14:textId="77777777" w:rsidR="00C444CB" w:rsidRDefault="00000000">
      <w:pPr>
        <w:spacing w:after="120"/>
        <w:jc w:val="both"/>
      </w:pPr>
      <w:r>
        <w:t xml:space="preserve">Hasil </w:t>
      </w:r>
      <w:proofErr w:type="spellStart"/>
      <w:r>
        <w:t>pemeriksaan</w:t>
      </w:r>
      <w:proofErr w:type="spellEnd"/>
      <w:r>
        <w:t xml:space="preserve"> </w:t>
      </w:r>
      <w:proofErr w:type="spellStart"/>
      <w:r>
        <w:t>keamanan</w:t>
      </w:r>
      <w:proofErr w:type="spellEnd"/>
      <w:r>
        <w:t xml:space="preserve"> (penetration testing) </w:t>
      </w:r>
      <w:proofErr w:type="spellStart"/>
      <w:r>
        <w:t>menunjukkan</w:t>
      </w:r>
      <w:proofErr w:type="spellEnd"/>
      <w:r>
        <w:t xml:space="preserve"> </w:t>
      </w:r>
      <w:proofErr w:type="spellStart"/>
      <w:r>
        <w:t>bahwa</w:t>
      </w:r>
      <w:proofErr w:type="spellEnd"/>
      <w:r>
        <w:t xml:space="preserve"> </w:t>
      </w:r>
      <w:proofErr w:type="spellStart"/>
      <w:r>
        <w:t>aplikasi</w:t>
      </w:r>
      <w:proofErr w:type="spellEnd"/>
      <w:r>
        <w:t xml:space="preserve"> {{NAMA_APLIKASI}} yang </w:t>
      </w:r>
      <w:proofErr w:type="spellStart"/>
      <w:r>
        <w:t>diakses</w:t>
      </w:r>
      <w:proofErr w:type="spellEnd"/>
      <w:r>
        <w:t xml:space="preserve"> </w:t>
      </w:r>
      <w:proofErr w:type="spellStart"/>
      <w:r>
        <w:t>melalui</w:t>
      </w:r>
      <w:proofErr w:type="spellEnd"/>
      <w:r>
        <w:t xml:space="preserve"> {{TARGET_URL}} </w:t>
      </w:r>
      <w:proofErr w:type="spellStart"/>
      <w:r>
        <w:t>beroperasi</w:t>
      </w:r>
      <w:proofErr w:type="spellEnd"/>
      <w:r>
        <w:t xml:space="preserve"> </w:t>
      </w:r>
      <w:proofErr w:type="spellStart"/>
      <w:r>
        <w:t>secara</w:t>
      </w:r>
      <w:proofErr w:type="spellEnd"/>
      <w:r>
        <w:t xml:space="preserve"> </w:t>
      </w:r>
      <w:proofErr w:type="spellStart"/>
      <w:r>
        <w:t>stabil</w:t>
      </w:r>
      <w:proofErr w:type="spellEnd"/>
      <w:r>
        <w:t xml:space="preserve"> dan </w:t>
      </w:r>
      <w:proofErr w:type="spellStart"/>
      <w:r>
        <w:t>responsif</w:t>
      </w:r>
      <w:proofErr w:type="spellEnd"/>
      <w:r>
        <w:t xml:space="preserve"> </w:t>
      </w:r>
      <w:proofErr w:type="spellStart"/>
      <w:r>
        <w:t>selama</w:t>
      </w:r>
      <w:proofErr w:type="spellEnd"/>
      <w:r>
        <w:t xml:space="preserve"> proses </w:t>
      </w:r>
      <w:proofErr w:type="spellStart"/>
      <w:r>
        <w:t>pengujian</w:t>
      </w:r>
      <w:proofErr w:type="spellEnd"/>
      <w:r>
        <w:t>. {{PARAGRAF_ANALISIS}}</w:t>
      </w:r>
    </w:p>
    <w:p w14:paraId="1CC2350F" w14:textId="77777777" w:rsidR="00C444CB" w:rsidRDefault="00000000">
      <w:pPr>
        <w:spacing w:after="120"/>
      </w:pPr>
      <w:r>
        <w:rPr>
          <w:b/>
          <w:sz w:val="22"/>
        </w:rPr>
        <w:t>Analisis Risiko</w:t>
      </w:r>
    </w:p>
    <w:tbl>
      <w:tblPr>
        <w:tblStyle w:val="TableGrid"/>
        <w:tblW w:w="0" w:type="auto"/>
        <w:jc w:val="center"/>
        <w:tblLook w:val="04A0" w:firstRow="1" w:lastRow="0" w:firstColumn="1" w:lastColumn="0" w:noHBand="0" w:noVBand="1"/>
      </w:tblPr>
      <w:tblGrid>
        <w:gridCol w:w="3098"/>
        <w:gridCol w:w="3115"/>
        <w:gridCol w:w="3137"/>
      </w:tblGrid>
      <w:tr w:rsidR="00C444CB" w14:paraId="24459711" w14:textId="77777777" w:rsidTr="00DE2F26">
        <w:trPr>
          <w:trHeight w:val="515"/>
          <w:jc w:val="center"/>
        </w:trPr>
        <w:tc>
          <w:tcPr>
            <w:tcW w:w="3152" w:type="dxa"/>
            <w:shd w:val="clear" w:color="auto" w:fill="D9E2F3"/>
          </w:tcPr>
          <w:p w14:paraId="617A3FB0" w14:textId="77777777" w:rsidR="00C444CB" w:rsidRDefault="00000000">
            <w:pPr>
              <w:spacing w:before="40" w:after="40"/>
              <w:jc w:val="center"/>
            </w:pPr>
            <w:r>
              <w:rPr>
                <w:b/>
                <w:sz w:val="20"/>
              </w:rPr>
              <w:t>Aspek</w:t>
            </w:r>
          </w:p>
        </w:tc>
        <w:tc>
          <w:tcPr>
            <w:tcW w:w="3152" w:type="dxa"/>
            <w:shd w:val="clear" w:color="auto" w:fill="D9E2F3"/>
          </w:tcPr>
          <w:p w14:paraId="29EA2878" w14:textId="77777777" w:rsidR="00C444CB" w:rsidRDefault="00000000">
            <w:pPr>
              <w:spacing w:before="40" w:after="40"/>
              <w:jc w:val="center"/>
            </w:pPr>
            <w:r>
              <w:rPr>
                <w:b/>
                <w:sz w:val="20"/>
              </w:rPr>
              <w:t>Hasil Analisis</w:t>
            </w:r>
          </w:p>
        </w:tc>
        <w:tc>
          <w:tcPr>
            <w:tcW w:w="3152" w:type="dxa"/>
            <w:shd w:val="clear" w:color="auto" w:fill="D9E2F3"/>
          </w:tcPr>
          <w:p w14:paraId="171F3BCB" w14:textId="77777777" w:rsidR="00C444CB" w:rsidRDefault="00000000">
            <w:pPr>
              <w:spacing w:before="40" w:after="40"/>
              <w:jc w:val="center"/>
            </w:pPr>
            <w:r>
              <w:rPr>
                <w:b/>
                <w:sz w:val="20"/>
              </w:rPr>
              <w:t>Tingkat Risiko</w:t>
            </w:r>
          </w:p>
        </w:tc>
      </w:tr>
      <w:tr w:rsidR="00C444CB" w14:paraId="03199FC7" w14:textId="77777777" w:rsidTr="00DE2F26">
        <w:trPr>
          <w:trHeight w:val="494"/>
          <w:jc w:val="center"/>
        </w:trPr>
        <w:tc>
          <w:tcPr>
            <w:tcW w:w="3152" w:type="dxa"/>
          </w:tcPr>
          <w:p w14:paraId="1CC1231F" w14:textId="77777777" w:rsidR="00C444CB" w:rsidRDefault="00000000">
            <w:pPr>
              <w:spacing w:before="40" w:after="40"/>
            </w:pPr>
            <w:r>
              <w:rPr>
                <w:b/>
                <w:sz w:val="20"/>
              </w:rPr>
              <w:t>Keamanan Aplikasi</w:t>
            </w:r>
          </w:p>
        </w:tc>
        <w:tc>
          <w:tcPr>
            <w:tcW w:w="3152" w:type="dxa"/>
          </w:tcPr>
          <w:p w14:paraId="386D1BBA" w14:textId="77777777" w:rsidR="00C444CB" w:rsidRDefault="00000000">
            <w:pPr>
              <w:spacing w:before="40" w:after="40"/>
            </w:pPr>
            <w:r>
              <w:rPr>
                <w:sz w:val="20"/>
              </w:rPr>
              <w:t>{{RISK_APP}}</w:t>
            </w:r>
          </w:p>
        </w:tc>
        <w:tc>
          <w:tcPr>
            <w:tcW w:w="3152" w:type="dxa"/>
          </w:tcPr>
          <w:p w14:paraId="4CCD82A4" w14:textId="77777777" w:rsidR="00C444CB" w:rsidRDefault="00000000">
            <w:pPr>
              <w:spacing w:before="40" w:after="40"/>
              <w:jc w:val="center"/>
            </w:pPr>
            <w:r>
              <w:rPr>
                <w:sz w:val="20"/>
              </w:rPr>
              <w:t>{{RISK_APP_LEVEL}}</w:t>
            </w:r>
          </w:p>
        </w:tc>
      </w:tr>
      <w:tr w:rsidR="00C444CB" w14:paraId="04DE56B4" w14:textId="77777777" w:rsidTr="00DE2F26">
        <w:trPr>
          <w:trHeight w:val="515"/>
          <w:jc w:val="center"/>
        </w:trPr>
        <w:tc>
          <w:tcPr>
            <w:tcW w:w="3152" w:type="dxa"/>
          </w:tcPr>
          <w:p w14:paraId="091352BD" w14:textId="77777777" w:rsidR="00C444CB" w:rsidRDefault="00000000">
            <w:pPr>
              <w:spacing w:before="40" w:after="40"/>
            </w:pPr>
            <w:r>
              <w:rPr>
                <w:b/>
                <w:sz w:val="20"/>
              </w:rPr>
              <w:t>Konfigurasi Keamanan</w:t>
            </w:r>
          </w:p>
        </w:tc>
        <w:tc>
          <w:tcPr>
            <w:tcW w:w="3152" w:type="dxa"/>
          </w:tcPr>
          <w:p w14:paraId="4559CE0A" w14:textId="77777777" w:rsidR="00C444CB" w:rsidRDefault="00000000">
            <w:pPr>
              <w:spacing w:before="40" w:after="40"/>
            </w:pPr>
            <w:r>
              <w:rPr>
                <w:sz w:val="20"/>
              </w:rPr>
              <w:t>{{RISK_CONFIG}}</w:t>
            </w:r>
          </w:p>
        </w:tc>
        <w:tc>
          <w:tcPr>
            <w:tcW w:w="3152" w:type="dxa"/>
          </w:tcPr>
          <w:p w14:paraId="21423B01" w14:textId="77777777" w:rsidR="00C444CB" w:rsidRDefault="00000000">
            <w:pPr>
              <w:spacing w:before="40" w:after="40"/>
              <w:jc w:val="center"/>
            </w:pPr>
            <w:r>
              <w:rPr>
                <w:sz w:val="20"/>
              </w:rPr>
              <w:t>{{RISK_CONFIG_LEVEL}}</w:t>
            </w:r>
          </w:p>
        </w:tc>
      </w:tr>
      <w:tr w:rsidR="00C444CB" w14:paraId="01B7EA7F" w14:textId="77777777" w:rsidTr="00DE2F26">
        <w:trPr>
          <w:trHeight w:val="494"/>
          <w:jc w:val="center"/>
        </w:trPr>
        <w:tc>
          <w:tcPr>
            <w:tcW w:w="3152" w:type="dxa"/>
          </w:tcPr>
          <w:p w14:paraId="60B0F9DA" w14:textId="77777777" w:rsidR="00C444CB" w:rsidRDefault="00000000">
            <w:pPr>
              <w:spacing w:before="40" w:after="40"/>
            </w:pPr>
            <w:r>
              <w:rPr>
                <w:b/>
                <w:sz w:val="20"/>
              </w:rPr>
              <w:t>Informasi Teknis</w:t>
            </w:r>
          </w:p>
        </w:tc>
        <w:tc>
          <w:tcPr>
            <w:tcW w:w="3152" w:type="dxa"/>
          </w:tcPr>
          <w:p w14:paraId="006DFE76" w14:textId="77777777" w:rsidR="00C444CB" w:rsidRDefault="00000000">
            <w:pPr>
              <w:spacing w:before="40" w:after="40"/>
            </w:pPr>
            <w:r>
              <w:rPr>
                <w:sz w:val="20"/>
              </w:rPr>
              <w:t>{{RISK_INFO}}</w:t>
            </w:r>
          </w:p>
        </w:tc>
        <w:tc>
          <w:tcPr>
            <w:tcW w:w="3152" w:type="dxa"/>
          </w:tcPr>
          <w:p w14:paraId="16C79550" w14:textId="77777777" w:rsidR="00C444CB" w:rsidRDefault="00000000">
            <w:pPr>
              <w:spacing w:before="40" w:after="40"/>
              <w:jc w:val="center"/>
            </w:pPr>
            <w:r>
              <w:rPr>
                <w:sz w:val="20"/>
              </w:rPr>
              <w:t>{{RISK_INFO_LEVEL}}</w:t>
            </w:r>
          </w:p>
        </w:tc>
      </w:tr>
      <w:tr w:rsidR="00C444CB" w14:paraId="3FE13FAF" w14:textId="77777777" w:rsidTr="00DE2F26">
        <w:trPr>
          <w:trHeight w:val="515"/>
          <w:jc w:val="center"/>
        </w:trPr>
        <w:tc>
          <w:tcPr>
            <w:tcW w:w="3152" w:type="dxa"/>
          </w:tcPr>
          <w:p w14:paraId="07ABAD3F" w14:textId="77777777" w:rsidR="00C444CB" w:rsidRDefault="00000000">
            <w:pPr>
              <w:spacing w:before="40" w:after="40"/>
            </w:pPr>
            <w:r>
              <w:rPr>
                <w:b/>
                <w:sz w:val="20"/>
              </w:rPr>
              <w:t>Ketersediaan Layanan</w:t>
            </w:r>
          </w:p>
        </w:tc>
        <w:tc>
          <w:tcPr>
            <w:tcW w:w="3152" w:type="dxa"/>
          </w:tcPr>
          <w:p w14:paraId="6021EDF7" w14:textId="77777777" w:rsidR="00C444CB" w:rsidRDefault="00000000">
            <w:pPr>
              <w:spacing w:before="40" w:after="40"/>
            </w:pPr>
            <w:r>
              <w:rPr>
                <w:sz w:val="20"/>
              </w:rPr>
              <w:t>{{RISK_AVAIL}}</w:t>
            </w:r>
          </w:p>
        </w:tc>
        <w:tc>
          <w:tcPr>
            <w:tcW w:w="3152" w:type="dxa"/>
          </w:tcPr>
          <w:p w14:paraId="10B30C08" w14:textId="77777777" w:rsidR="00C444CB" w:rsidRDefault="00000000">
            <w:pPr>
              <w:spacing w:before="40" w:after="40"/>
              <w:jc w:val="center"/>
            </w:pPr>
            <w:r>
              <w:rPr>
                <w:sz w:val="20"/>
              </w:rPr>
              <w:t>{{RISK_AVAIL_LEVEL}}</w:t>
            </w:r>
          </w:p>
        </w:tc>
      </w:tr>
    </w:tbl>
    <w:p w14:paraId="3F54FFEE" w14:textId="77777777" w:rsidR="00B925EB" w:rsidRDefault="00B925EB" w:rsidP="00DE2F26"/>
    <w:p w14:paraId="3AEB21C2" w14:textId="77777777" w:rsidR="00C444CB" w:rsidRDefault="00000000">
      <w:pPr>
        <w:spacing w:after="120"/>
      </w:pPr>
      <w:r>
        <w:rPr>
          <w:b/>
          <w:sz w:val="22"/>
        </w:rPr>
        <w:lastRenderedPageBreak/>
        <w:t>Penilaian Kelayakan</w:t>
      </w:r>
    </w:p>
    <w:tbl>
      <w:tblPr>
        <w:tblStyle w:val="TableGrid"/>
        <w:tblW w:w="9659" w:type="dxa"/>
        <w:jc w:val="center"/>
        <w:tblLook w:val="04A0" w:firstRow="1" w:lastRow="0" w:firstColumn="1" w:lastColumn="0" w:noHBand="0" w:noVBand="1"/>
      </w:tblPr>
      <w:tblGrid>
        <w:gridCol w:w="2008"/>
        <w:gridCol w:w="2276"/>
        <w:gridCol w:w="2881"/>
        <w:gridCol w:w="2494"/>
      </w:tblGrid>
      <w:tr w:rsidR="00C444CB" w14:paraId="6FB28C36" w14:textId="77777777" w:rsidTr="00DE2F26">
        <w:trPr>
          <w:trHeight w:val="378"/>
          <w:jc w:val="center"/>
        </w:trPr>
        <w:tc>
          <w:tcPr>
            <w:tcW w:w="2008" w:type="dxa"/>
            <w:shd w:val="clear" w:color="auto" w:fill="D9E2F3"/>
          </w:tcPr>
          <w:p w14:paraId="697AD036" w14:textId="77777777" w:rsidR="00C444CB" w:rsidRDefault="00000000">
            <w:pPr>
              <w:spacing w:before="40" w:after="40"/>
              <w:jc w:val="center"/>
            </w:pPr>
            <w:r>
              <w:rPr>
                <w:b/>
                <w:sz w:val="20"/>
              </w:rPr>
              <w:t>Aspek Penilaian</w:t>
            </w:r>
          </w:p>
        </w:tc>
        <w:tc>
          <w:tcPr>
            <w:tcW w:w="2276" w:type="dxa"/>
            <w:shd w:val="clear" w:color="auto" w:fill="D9E2F3"/>
          </w:tcPr>
          <w:p w14:paraId="2792A56C" w14:textId="77777777" w:rsidR="00C444CB" w:rsidRDefault="00000000">
            <w:pPr>
              <w:spacing w:before="40" w:after="40"/>
              <w:jc w:val="center"/>
            </w:pPr>
            <w:r>
              <w:rPr>
                <w:b/>
                <w:sz w:val="20"/>
              </w:rPr>
              <w:t>Nilai (0-100)</w:t>
            </w:r>
          </w:p>
        </w:tc>
        <w:tc>
          <w:tcPr>
            <w:tcW w:w="2881" w:type="dxa"/>
            <w:shd w:val="clear" w:color="auto" w:fill="D9E2F3"/>
          </w:tcPr>
          <w:p w14:paraId="3FE0F91A" w14:textId="77777777" w:rsidR="00C444CB" w:rsidRDefault="00000000">
            <w:pPr>
              <w:spacing w:before="40" w:after="40"/>
              <w:jc w:val="center"/>
            </w:pPr>
            <w:r>
              <w:rPr>
                <w:b/>
                <w:sz w:val="20"/>
              </w:rPr>
              <w:t>Tingkat Kelayakan</w:t>
            </w:r>
          </w:p>
        </w:tc>
        <w:tc>
          <w:tcPr>
            <w:tcW w:w="2494" w:type="dxa"/>
            <w:shd w:val="clear" w:color="auto" w:fill="D9E2F3"/>
          </w:tcPr>
          <w:p w14:paraId="34C11E42" w14:textId="77777777" w:rsidR="00C444CB" w:rsidRDefault="00000000">
            <w:pPr>
              <w:spacing w:before="40" w:after="40"/>
              <w:jc w:val="center"/>
            </w:pPr>
            <w:r>
              <w:rPr>
                <w:b/>
                <w:sz w:val="20"/>
              </w:rPr>
              <w:t>Keterangan</w:t>
            </w:r>
          </w:p>
        </w:tc>
      </w:tr>
      <w:tr w:rsidR="00C444CB" w14:paraId="4C91162B" w14:textId="77777777" w:rsidTr="00DE2F26">
        <w:trPr>
          <w:trHeight w:val="566"/>
          <w:jc w:val="center"/>
        </w:trPr>
        <w:tc>
          <w:tcPr>
            <w:tcW w:w="2008" w:type="dxa"/>
          </w:tcPr>
          <w:p w14:paraId="2FB9E356" w14:textId="77777777" w:rsidR="00C444CB" w:rsidRDefault="00000000">
            <w:pPr>
              <w:spacing w:before="40" w:after="40"/>
            </w:pPr>
            <w:proofErr w:type="spellStart"/>
            <w:r>
              <w:rPr>
                <w:b/>
                <w:sz w:val="20"/>
              </w:rPr>
              <w:t>Keamanan</w:t>
            </w:r>
            <w:proofErr w:type="spellEnd"/>
            <w:r>
              <w:rPr>
                <w:b/>
                <w:sz w:val="20"/>
              </w:rPr>
              <w:t xml:space="preserve"> </w:t>
            </w:r>
            <w:proofErr w:type="spellStart"/>
            <w:r>
              <w:rPr>
                <w:b/>
                <w:sz w:val="20"/>
              </w:rPr>
              <w:t>Aplikasi</w:t>
            </w:r>
            <w:proofErr w:type="spellEnd"/>
          </w:p>
        </w:tc>
        <w:tc>
          <w:tcPr>
            <w:tcW w:w="2276" w:type="dxa"/>
          </w:tcPr>
          <w:p w14:paraId="09532D7E" w14:textId="77777777" w:rsidR="00C444CB" w:rsidRDefault="00000000">
            <w:pPr>
              <w:spacing w:before="40" w:after="40"/>
              <w:jc w:val="center"/>
            </w:pPr>
            <w:r>
              <w:rPr>
                <w:sz w:val="20"/>
              </w:rPr>
              <w:t>{{SCORE_APP}}</w:t>
            </w:r>
          </w:p>
        </w:tc>
        <w:tc>
          <w:tcPr>
            <w:tcW w:w="2881" w:type="dxa"/>
          </w:tcPr>
          <w:p w14:paraId="5704E6AE" w14:textId="77777777" w:rsidR="00C444CB" w:rsidRDefault="00000000">
            <w:pPr>
              <w:spacing w:before="40" w:after="40"/>
              <w:jc w:val="center"/>
            </w:pPr>
            <w:r>
              <w:rPr>
                <w:sz w:val="20"/>
              </w:rPr>
              <w:t>{{SCORE_APP_LABEL}}</w:t>
            </w:r>
          </w:p>
        </w:tc>
        <w:tc>
          <w:tcPr>
            <w:tcW w:w="2494" w:type="dxa"/>
          </w:tcPr>
          <w:p w14:paraId="72128BFB" w14:textId="77777777" w:rsidR="00C444CB" w:rsidRDefault="00000000">
            <w:pPr>
              <w:spacing w:before="40" w:after="40"/>
            </w:pPr>
            <w:r>
              <w:rPr>
                <w:sz w:val="18"/>
              </w:rPr>
              <w:t>{{SCORE_APP_DESC}}</w:t>
            </w:r>
          </w:p>
        </w:tc>
      </w:tr>
      <w:tr w:rsidR="00C444CB" w14:paraId="223DF314" w14:textId="77777777" w:rsidTr="00DE2F26">
        <w:trPr>
          <w:trHeight w:val="679"/>
          <w:jc w:val="center"/>
        </w:trPr>
        <w:tc>
          <w:tcPr>
            <w:tcW w:w="2008" w:type="dxa"/>
          </w:tcPr>
          <w:p w14:paraId="750C3E5E" w14:textId="77777777" w:rsidR="00C444CB" w:rsidRDefault="00000000">
            <w:pPr>
              <w:spacing w:before="40" w:after="40"/>
            </w:pPr>
            <w:proofErr w:type="spellStart"/>
            <w:r>
              <w:rPr>
                <w:b/>
                <w:sz w:val="20"/>
              </w:rPr>
              <w:t>Keandalan</w:t>
            </w:r>
            <w:proofErr w:type="spellEnd"/>
            <w:r>
              <w:rPr>
                <w:b/>
                <w:sz w:val="20"/>
              </w:rPr>
              <w:t xml:space="preserve"> Server</w:t>
            </w:r>
          </w:p>
        </w:tc>
        <w:tc>
          <w:tcPr>
            <w:tcW w:w="2276" w:type="dxa"/>
          </w:tcPr>
          <w:p w14:paraId="71C198AD" w14:textId="77777777" w:rsidR="00C444CB" w:rsidRDefault="00000000">
            <w:pPr>
              <w:spacing w:before="40" w:after="40"/>
              <w:jc w:val="center"/>
            </w:pPr>
            <w:r>
              <w:rPr>
                <w:sz w:val="20"/>
              </w:rPr>
              <w:t>{{SCORE_SERVER}}</w:t>
            </w:r>
          </w:p>
        </w:tc>
        <w:tc>
          <w:tcPr>
            <w:tcW w:w="2881" w:type="dxa"/>
          </w:tcPr>
          <w:p w14:paraId="2B0B20DB" w14:textId="77777777" w:rsidR="00C444CB" w:rsidRDefault="00000000">
            <w:pPr>
              <w:spacing w:before="40" w:after="40"/>
              <w:jc w:val="center"/>
            </w:pPr>
            <w:r>
              <w:rPr>
                <w:sz w:val="20"/>
              </w:rPr>
              <w:t>{{SCORE_SERVER_LABEL}}</w:t>
            </w:r>
          </w:p>
        </w:tc>
        <w:tc>
          <w:tcPr>
            <w:tcW w:w="2494" w:type="dxa"/>
          </w:tcPr>
          <w:p w14:paraId="64F83CB6" w14:textId="77777777" w:rsidR="00C444CB" w:rsidRDefault="00000000">
            <w:pPr>
              <w:spacing w:before="40" w:after="40"/>
            </w:pPr>
            <w:r>
              <w:rPr>
                <w:sz w:val="18"/>
              </w:rPr>
              <w:t>{{SCORE_SERVER_DESC}}</w:t>
            </w:r>
          </w:p>
        </w:tc>
      </w:tr>
      <w:tr w:rsidR="00C444CB" w14:paraId="7D7026EE" w14:textId="77777777" w:rsidTr="00DE2F26">
        <w:trPr>
          <w:trHeight w:val="818"/>
          <w:jc w:val="center"/>
        </w:trPr>
        <w:tc>
          <w:tcPr>
            <w:tcW w:w="2008" w:type="dxa"/>
          </w:tcPr>
          <w:p w14:paraId="3DA2FB64" w14:textId="77777777" w:rsidR="00C444CB" w:rsidRDefault="00000000">
            <w:pPr>
              <w:spacing w:before="40" w:after="40"/>
            </w:pPr>
            <w:proofErr w:type="spellStart"/>
            <w:r>
              <w:rPr>
                <w:b/>
                <w:sz w:val="20"/>
              </w:rPr>
              <w:t>Ketersediaan</w:t>
            </w:r>
            <w:proofErr w:type="spellEnd"/>
            <w:r>
              <w:rPr>
                <w:b/>
                <w:sz w:val="20"/>
              </w:rPr>
              <w:t xml:space="preserve"> </w:t>
            </w:r>
            <w:proofErr w:type="spellStart"/>
            <w:r>
              <w:rPr>
                <w:b/>
                <w:sz w:val="20"/>
              </w:rPr>
              <w:t>Layanan</w:t>
            </w:r>
            <w:proofErr w:type="spellEnd"/>
          </w:p>
        </w:tc>
        <w:tc>
          <w:tcPr>
            <w:tcW w:w="2276" w:type="dxa"/>
          </w:tcPr>
          <w:p w14:paraId="3092FCDA" w14:textId="77777777" w:rsidR="00C444CB" w:rsidRDefault="00000000">
            <w:pPr>
              <w:spacing w:before="40" w:after="40"/>
              <w:jc w:val="center"/>
            </w:pPr>
            <w:r>
              <w:rPr>
                <w:sz w:val="20"/>
              </w:rPr>
              <w:t>{{SCORE_AVAIL}}</w:t>
            </w:r>
          </w:p>
        </w:tc>
        <w:tc>
          <w:tcPr>
            <w:tcW w:w="2881" w:type="dxa"/>
          </w:tcPr>
          <w:p w14:paraId="11FB02A7" w14:textId="77777777" w:rsidR="00C444CB" w:rsidRDefault="00000000">
            <w:pPr>
              <w:spacing w:before="40" w:after="40"/>
              <w:jc w:val="center"/>
            </w:pPr>
            <w:r>
              <w:rPr>
                <w:sz w:val="20"/>
              </w:rPr>
              <w:t>{{SCORE_AVAIL_LABEL}}</w:t>
            </w:r>
          </w:p>
        </w:tc>
        <w:tc>
          <w:tcPr>
            <w:tcW w:w="2494" w:type="dxa"/>
          </w:tcPr>
          <w:p w14:paraId="65A170C5" w14:textId="77777777" w:rsidR="00C444CB" w:rsidRDefault="00000000">
            <w:pPr>
              <w:spacing w:before="40" w:after="40"/>
            </w:pPr>
            <w:r>
              <w:rPr>
                <w:sz w:val="18"/>
              </w:rPr>
              <w:t>{{SCORE_AVAIL_DESC}}</w:t>
            </w:r>
          </w:p>
        </w:tc>
      </w:tr>
      <w:tr w:rsidR="00C444CB" w14:paraId="7788A8FB" w14:textId="77777777" w:rsidTr="00DE2F26">
        <w:trPr>
          <w:trHeight w:val="650"/>
          <w:jc w:val="center"/>
        </w:trPr>
        <w:tc>
          <w:tcPr>
            <w:tcW w:w="2008" w:type="dxa"/>
          </w:tcPr>
          <w:p w14:paraId="529271D8" w14:textId="77777777" w:rsidR="00C444CB" w:rsidRDefault="00000000">
            <w:pPr>
              <w:spacing w:before="40" w:after="40"/>
            </w:pPr>
            <w:proofErr w:type="spellStart"/>
            <w:r>
              <w:rPr>
                <w:b/>
                <w:sz w:val="20"/>
              </w:rPr>
              <w:t>Keamanan</w:t>
            </w:r>
            <w:proofErr w:type="spellEnd"/>
            <w:r>
              <w:rPr>
                <w:b/>
                <w:sz w:val="20"/>
              </w:rPr>
              <w:t xml:space="preserve"> </w:t>
            </w:r>
            <w:proofErr w:type="spellStart"/>
            <w:r>
              <w:rPr>
                <w:b/>
                <w:sz w:val="20"/>
              </w:rPr>
              <w:t>Infrastruktur</w:t>
            </w:r>
            <w:proofErr w:type="spellEnd"/>
          </w:p>
        </w:tc>
        <w:tc>
          <w:tcPr>
            <w:tcW w:w="2276" w:type="dxa"/>
          </w:tcPr>
          <w:p w14:paraId="57264F32" w14:textId="77777777" w:rsidR="00C444CB" w:rsidRDefault="00000000">
            <w:pPr>
              <w:spacing w:before="40" w:after="40"/>
              <w:jc w:val="center"/>
            </w:pPr>
            <w:r>
              <w:rPr>
                <w:sz w:val="20"/>
              </w:rPr>
              <w:t>{{SCORE_INFRA}}</w:t>
            </w:r>
          </w:p>
        </w:tc>
        <w:tc>
          <w:tcPr>
            <w:tcW w:w="2881" w:type="dxa"/>
          </w:tcPr>
          <w:p w14:paraId="73B9284C" w14:textId="77777777" w:rsidR="00C444CB" w:rsidRDefault="00000000">
            <w:pPr>
              <w:spacing w:before="40" w:after="40"/>
              <w:jc w:val="center"/>
            </w:pPr>
            <w:r>
              <w:rPr>
                <w:sz w:val="20"/>
              </w:rPr>
              <w:t>{{SCORE_INFRA_LABEL}}</w:t>
            </w:r>
          </w:p>
        </w:tc>
        <w:tc>
          <w:tcPr>
            <w:tcW w:w="2494" w:type="dxa"/>
          </w:tcPr>
          <w:p w14:paraId="214BE479" w14:textId="77777777" w:rsidR="00C444CB" w:rsidRDefault="00000000">
            <w:pPr>
              <w:spacing w:before="40" w:after="40"/>
            </w:pPr>
            <w:r>
              <w:rPr>
                <w:sz w:val="18"/>
              </w:rPr>
              <w:t>{{SCORE_INFRA_DESC}}</w:t>
            </w:r>
          </w:p>
        </w:tc>
      </w:tr>
      <w:tr w:rsidR="00C444CB" w14:paraId="095AC355" w14:textId="77777777" w:rsidTr="00DE2F26">
        <w:trPr>
          <w:trHeight w:val="854"/>
          <w:jc w:val="center"/>
        </w:trPr>
        <w:tc>
          <w:tcPr>
            <w:tcW w:w="2008" w:type="dxa"/>
          </w:tcPr>
          <w:p w14:paraId="50C799C5" w14:textId="77777777" w:rsidR="00C444CB" w:rsidRDefault="00000000">
            <w:pPr>
              <w:spacing w:before="40" w:after="40"/>
            </w:pPr>
            <w:proofErr w:type="spellStart"/>
            <w:r>
              <w:rPr>
                <w:b/>
                <w:sz w:val="20"/>
              </w:rPr>
              <w:t>Kesiapan</w:t>
            </w:r>
            <w:proofErr w:type="spellEnd"/>
            <w:r>
              <w:rPr>
                <w:b/>
                <w:sz w:val="20"/>
              </w:rPr>
              <w:t xml:space="preserve"> </w:t>
            </w:r>
            <w:proofErr w:type="spellStart"/>
            <w:r>
              <w:rPr>
                <w:b/>
                <w:sz w:val="20"/>
              </w:rPr>
              <w:t>Operasional</w:t>
            </w:r>
            <w:proofErr w:type="spellEnd"/>
          </w:p>
        </w:tc>
        <w:tc>
          <w:tcPr>
            <w:tcW w:w="2276" w:type="dxa"/>
          </w:tcPr>
          <w:p w14:paraId="14630CAF" w14:textId="77777777" w:rsidR="00C444CB" w:rsidRDefault="00000000">
            <w:pPr>
              <w:spacing w:before="40" w:after="40"/>
              <w:jc w:val="center"/>
            </w:pPr>
            <w:r>
              <w:rPr>
                <w:sz w:val="20"/>
              </w:rPr>
              <w:t>{{SCORE_OPS}}</w:t>
            </w:r>
          </w:p>
        </w:tc>
        <w:tc>
          <w:tcPr>
            <w:tcW w:w="2881" w:type="dxa"/>
          </w:tcPr>
          <w:p w14:paraId="36EA618D" w14:textId="77777777" w:rsidR="00C444CB" w:rsidRDefault="00000000">
            <w:pPr>
              <w:spacing w:before="40" w:after="40"/>
              <w:jc w:val="center"/>
            </w:pPr>
            <w:r>
              <w:rPr>
                <w:sz w:val="20"/>
              </w:rPr>
              <w:t>{{SCORE_OPS_LABEL}}</w:t>
            </w:r>
          </w:p>
        </w:tc>
        <w:tc>
          <w:tcPr>
            <w:tcW w:w="2494" w:type="dxa"/>
          </w:tcPr>
          <w:p w14:paraId="58AD3F1B" w14:textId="77777777" w:rsidR="00C444CB" w:rsidRDefault="00000000">
            <w:pPr>
              <w:spacing w:before="40" w:after="40"/>
            </w:pPr>
            <w:r>
              <w:rPr>
                <w:sz w:val="18"/>
              </w:rPr>
              <w:t>{{SCORE_OPS_DESC}}</w:t>
            </w:r>
          </w:p>
        </w:tc>
      </w:tr>
    </w:tbl>
    <w:p w14:paraId="7A044328" w14:textId="77777777" w:rsidR="00C444CB" w:rsidRDefault="00C444CB"/>
    <w:p w14:paraId="109146FA" w14:textId="77777777" w:rsidR="00C444CB" w:rsidRDefault="00000000">
      <w:pPr>
        <w:spacing w:after="120"/>
        <w:jc w:val="center"/>
      </w:pPr>
      <w:r>
        <w:rPr>
          <w:b/>
        </w:rPr>
        <w:t>Rata-rata Kelayakan Sistem</w:t>
      </w:r>
    </w:p>
    <w:p w14:paraId="305C9899" w14:textId="77777777" w:rsidR="00C444CB" w:rsidRDefault="00000000">
      <w:pPr>
        <w:spacing w:after="120"/>
        <w:jc w:val="center"/>
      </w:pPr>
      <w:r>
        <w:rPr>
          <w:b/>
          <w:sz w:val="28"/>
        </w:rPr>
        <w:t>{{SKOR_AKHIR}} / 100</w:t>
      </w:r>
    </w:p>
    <w:p w14:paraId="6B56ECC3" w14:textId="77777777" w:rsidR="00C444CB" w:rsidRDefault="00000000">
      <w:pPr>
        <w:spacing w:after="120"/>
        <w:jc w:val="center"/>
      </w:pPr>
      <w:r>
        <w:rPr>
          <w:b/>
          <w:sz w:val="28"/>
        </w:rPr>
        <w:t>{{STATUS_KELAYAKAN}}</w:t>
      </w:r>
    </w:p>
    <w:p w14:paraId="00C5E41D" w14:textId="77777777" w:rsidR="00C444CB" w:rsidRDefault="00000000">
      <w:pPr>
        <w:spacing w:after="120"/>
        <w:jc w:val="both"/>
      </w:pPr>
      <w:r>
        <w:rPr>
          <w:sz w:val="22"/>
        </w:rPr>
        <w:t>{{KESIMPULAN_KELAYAKAN}}</w:t>
      </w:r>
    </w:p>
    <w:p w14:paraId="42CCD5F8" w14:textId="77777777" w:rsidR="00C444CB" w:rsidRDefault="00C444CB"/>
    <w:p w14:paraId="47397618" w14:textId="77777777" w:rsidR="00C444CB" w:rsidRDefault="00000000">
      <w:pPr>
        <w:spacing w:after="120"/>
      </w:pPr>
      <w:r>
        <w:rPr>
          <w:b/>
        </w:rPr>
        <w:t>D. REKOMENDASI PERBAIKAN</w:t>
      </w:r>
    </w:p>
    <w:p w14:paraId="02744459" w14:textId="77777777" w:rsidR="00C444CB" w:rsidRDefault="00000000">
      <w:pPr>
        <w:spacing w:after="120"/>
        <w:jc w:val="both"/>
      </w:pPr>
      <w:r>
        <w:t>Untuk meningkatkan tingkat keamanan aplikasi dan memastikan sistem memenuhi standar keamanan informasi, direkomendasikan langkah-langkah sebagai berikut:</w:t>
      </w:r>
    </w:p>
    <w:p w14:paraId="416EC4B4" w14:textId="77777777" w:rsidR="00C444CB" w:rsidRDefault="00000000">
      <w:pPr>
        <w:spacing w:after="120"/>
        <w:jc w:val="both"/>
      </w:pPr>
      <w:r>
        <w:t>{{REKOMENDASI_ISI}}</w:t>
      </w:r>
    </w:p>
    <w:p w14:paraId="517CF3FA" w14:textId="77777777" w:rsidR="00C444CB" w:rsidRDefault="00C444CB"/>
    <w:p w14:paraId="41A88C58" w14:textId="77777777" w:rsidR="00C444CB" w:rsidRDefault="00000000">
      <w:pPr>
        <w:spacing w:after="120"/>
      </w:pPr>
      <w:r>
        <w:rPr>
          <w:b/>
        </w:rPr>
        <w:t>E. KESIMPULAN</w:t>
      </w:r>
    </w:p>
    <w:p w14:paraId="7A1CF397" w14:textId="77777777" w:rsidR="00C444CB" w:rsidRDefault="00000000">
      <w:pPr>
        <w:spacing w:after="120"/>
        <w:jc w:val="both"/>
      </w:pPr>
      <w:r>
        <w:t>{{KESIMPULAN_PARA1}}</w:t>
      </w:r>
    </w:p>
    <w:p w14:paraId="43B9F013" w14:textId="77777777" w:rsidR="00C444CB" w:rsidRDefault="00000000">
      <w:pPr>
        <w:spacing w:after="120"/>
        <w:jc w:val="both"/>
      </w:pPr>
      <w:r>
        <w:t>{{KESIMPULAN_PARA2}}</w:t>
      </w:r>
    </w:p>
    <w:p w14:paraId="4F3BEB6F" w14:textId="77777777" w:rsidR="00C444CB" w:rsidRDefault="00000000">
      <w:pPr>
        <w:spacing w:after="120"/>
        <w:jc w:val="both"/>
      </w:pPr>
      <w:r>
        <w:t>{{KESIMPULAN_PARA3}}</w:t>
      </w:r>
    </w:p>
    <w:p w14:paraId="48C3D5B1" w14:textId="77777777" w:rsidR="00C444CB" w:rsidRDefault="00000000">
      <w:pPr>
        <w:spacing w:after="120"/>
        <w:jc w:val="center"/>
      </w:pPr>
      <w:r>
        <w:rPr>
          <w:b/>
          <w:sz w:val="28"/>
        </w:rPr>
        <w:t>{{STATUS_KELAYAKAN}}</w:t>
      </w:r>
    </w:p>
    <w:p w14:paraId="1BE9D55F" w14:textId="77777777" w:rsidR="00C444CB" w:rsidRDefault="00000000">
      <w:pPr>
        <w:spacing w:after="120"/>
        <w:jc w:val="both"/>
      </w:pPr>
      <w:r>
        <w:t>{{KESIMPULAN_PARA4}}</w:t>
      </w:r>
    </w:p>
    <w:p w14:paraId="74AB70D4" w14:textId="77777777" w:rsidR="00C444CB" w:rsidRDefault="00C444CB"/>
    <w:p w14:paraId="7014749E" w14:textId="77777777" w:rsidR="00C444CB" w:rsidRDefault="00000000">
      <w:pPr>
        <w:spacing w:after="120"/>
      </w:pPr>
      <w:r>
        <w:rPr>
          <w:b/>
        </w:rPr>
        <w:t>PENUTUP</w:t>
      </w:r>
    </w:p>
    <w:p w14:paraId="5BCAB820" w14:textId="77777777" w:rsidR="00C444CB" w:rsidRDefault="00000000">
      <w:pPr>
        <w:spacing w:after="120"/>
        <w:jc w:val="both"/>
      </w:pPr>
      <w:r>
        <w:lastRenderedPageBreak/>
        <w:t>Demikian surat rekomendasi ini dibuat sebagai bentuk dukungan terhadap pengelolaan keamanan sistem informasi di lingkungan mitra kerja Kabupaten Bogor.</w:t>
      </w:r>
    </w:p>
    <w:p w14:paraId="0B067EAB" w14:textId="77777777" w:rsidR="00C444CB" w:rsidRDefault="00000000">
      <w:pPr>
        <w:spacing w:after="120"/>
        <w:jc w:val="both"/>
      </w:pPr>
      <w:r>
        <w:t xml:space="preserve">Agar </w:t>
      </w:r>
      <w:proofErr w:type="spellStart"/>
      <w:r>
        <w:t>menjadi</w:t>
      </w:r>
      <w:proofErr w:type="spellEnd"/>
      <w:r>
        <w:t xml:space="preserve"> </w:t>
      </w:r>
      <w:proofErr w:type="spellStart"/>
      <w:r>
        <w:t>perhatian</w:t>
      </w:r>
      <w:proofErr w:type="spellEnd"/>
      <w:r>
        <w:t xml:space="preserve"> dan </w:t>
      </w:r>
      <w:proofErr w:type="spellStart"/>
      <w:r>
        <w:t>tindak</w:t>
      </w:r>
      <w:proofErr w:type="spellEnd"/>
      <w:r>
        <w:t xml:space="preserve"> </w:t>
      </w:r>
      <w:proofErr w:type="spellStart"/>
      <w:r>
        <w:t>lanjut</w:t>
      </w:r>
      <w:proofErr w:type="spellEnd"/>
      <w:r>
        <w:t xml:space="preserve"> </w:t>
      </w:r>
      <w:proofErr w:type="spellStart"/>
      <w:r>
        <w:t>sebagaimana</w:t>
      </w:r>
      <w:proofErr w:type="spellEnd"/>
      <w:r>
        <w:t xml:space="preserve"> </w:t>
      </w:r>
      <w:proofErr w:type="spellStart"/>
      <w:r>
        <w:t>mestinya</w:t>
      </w:r>
      <w:proofErr w:type="spellEnd"/>
      <w:r>
        <w:t>.</w:t>
      </w:r>
    </w:p>
    <w:p w14:paraId="13360DD6" w14:textId="77777777" w:rsidR="00983E37" w:rsidRDefault="00983E37">
      <w:pPr>
        <w:spacing w:after="120"/>
        <w:jc w:val="both"/>
      </w:pPr>
      <w:r>
        <w:rPr>
          <w:noProof/>
        </w:rPr>
        <w:drawing>
          <wp:anchor distT="0" distB="0" distL="114300" distR="114300" simplePos="0" relativeHeight="251659776" behindDoc="0" locked="0" layoutInCell="1" allowOverlap="1" wp14:anchorId="24E20764" wp14:editId="0E4245BF">
            <wp:simplePos x="0" y="0"/>
            <wp:positionH relativeFrom="column">
              <wp:posOffset>3260035</wp:posOffset>
            </wp:positionH>
            <wp:positionV relativeFrom="paragraph">
              <wp:posOffset>62644</wp:posOffset>
            </wp:positionV>
            <wp:extent cx="2726690" cy="695325"/>
            <wp:effectExtent l="0" t="0" r="0" b="9525"/>
            <wp:wrapSquare wrapText="bothSides"/>
            <wp:docPr id="1926118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221460" name="Picture 1200221460"/>
                    <pic:cNvPicPr/>
                  </pic:nvPicPr>
                  <pic:blipFill>
                    <a:blip r:embed="rId9"/>
                    <a:stretch>
                      <a:fillRect/>
                    </a:stretch>
                  </pic:blipFill>
                  <pic:spPr>
                    <a:xfrm>
                      <a:off x="0" y="0"/>
                      <a:ext cx="2726690" cy="695325"/>
                    </a:xfrm>
                    <a:prstGeom prst="rect">
                      <a:avLst/>
                    </a:prstGeom>
                  </pic:spPr>
                </pic:pic>
              </a:graphicData>
            </a:graphic>
            <wp14:sizeRelH relativeFrom="page">
              <wp14:pctWidth>0</wp14:pctWidth>
            </wp14:sizeRelH>
            <wp14:sizeRelV relativeFrom="page">
              <wp14:pctHeight>0</wp14:pctHeight>
            </wp14:sizeRelV>
          </wp:anchor>
        </w:drawing>
      </w:r>
    </w:p>
    <w:p w14:paraId="1BBD8890" w14:textId="77777777" w:rsidR="00983E37" w:rsidRDefault="00983E37">
      <w:pPr>
        <w:spacing w:after="120"/>
        <w:jc w:val="both"/>
      </w:pPr>
    </w:p>
    <w:sectPr w:rsidR="00983E37" w:rsidSect="0047460C">
      <w:pgSz w:w="12240" w:h="15840" w:code="1"/>
      <w:pgMar w:top="170" w:right="1440" w:bottom="1440" w:left="1440" w:header="794"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F7FE3A" w14:textId="77777777" w:rsidR="00C46367" w:rsidRDefault="00C46367" w:rsidP="009D56FB">
      <w:pPr>
        <w:spacing w:after="0" w:line="240" w:lineRule="auto"/>
      </w:pPr>
      <w:r>
        <w:separator/>
      </w:r>
    </w:p>
  </w:endnote>
  <w:endnote w:type="continuationSeparator" w:id="0">
    <w:p w14:paraId="19A141F9" w14:textId="77777777" w:rsidR="00C46367" w:rsidRDefault="00C46367" w:rsidP="009D56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F905B4" w14:textId="77777777" w:rsidR="00C46367" w:rsidRDefault="00C46367" w:rsidP="009D56FB">
      <w:pPr>
        <w:spacing w:after="0" w:line="240" w:lineRule="auto"/>
      </w:pPr>
      <w:r>
        <w:separator/>
      </w:r>
    </w:p>
  </w:footnote>
  <w:footnote w:type="continuationSeparator" w:id="0">
    <w:p w14:paraId="1D62D99E" w14:textId="77777777" w:rsidR="00C46367" w:rsidRDefault="00C46367" w:rsidP="009D56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D05D26" w14:textId="77777777" w:rsidR="009D56FB" w:rsidRDefault="009D56FB">
    <w:pPr>
      <w:pStyle w:val="Header"/>
    </w:pPr>
  </w:p>
  <w:p w14:paraId="36258BC8" w14:textId="77777777" w:rsidR="009D56FB" w:rsidRDefault="009D56F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4D42CC4"/>
    <w:multiLevelType w:val="hybridMultilevel"/>
    <w:tmpl w:val="3B90930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304706113">
    <w:abstractNumId w:val="8"/>
  </w:num>
  <w:num w:numId="2" w16cid:durableId="987129163">
    <w:abstractNumId w:val="6"/>
  </w:num>
  <w:num w:numId="3" w16cid:durableId="1552768075">
    <w:abstractNumId w:val="5"/>
  </w:num>
  <w:num w:numId="4" w16cid:durableId="962073810">
    <w:abstractNumId w:val="4"/>
  </w:num>
  <w:num w:numId="5" w16cid:durableId="290132926">
    <w:abstractNumId w:val="7"/>
  </w:num>
  <w:num w:numId="6" w16cid:durableId="1246501680">
    <w:abstractNumId w:val="3"/>
  </w:num>
  <w:num w:numId="7" w16cid:durableId="51782629">
    <w:abstractNumId w:val="2"/>
  </w:num>
  <w:num w:numId="8" w16cid:durableId="61948793">
    <w:abstractNumId w:val="1"/>
  </w:num>
  <w:num w:numId="9" w16cid:durableId="842086698">
    <w:abstractNumId w:val="0"/>
  </w:num>
  <w:num w:numId="10" w16cid:durableId="202474165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559D"/>
    <w:rsid w:val="0015074B"/>
    <w:rsid w:val="00165E03"/>
    <w:rsid w:val="001F3A84"/>
    <w:rsid w:val="0029639D"/>
    <w:rsid w:val="003231DE"/>
    <w:rsid w:val="00326F90"/>
    <w:rsid w:val="003357A6"/>
    <w:rsid w:val="00336523"/>
    <w:rsid w:val="003A5922"/>
    <w:rsid w:val="003F2CC6"/>
    <w:rsid w:val="00421F3E"/>
    <w:rsid w:val="00437BE1"/>
    <w:rsid w:val="0047460C"/>
    <w:rsid w:val="004C4DE3"/>
    <w:rsid w:val="004C7785"/>
    <w:rsid w:val="004F278B"/>
    <w:rsid w:val="00561C4F"/>
    <w:rsid w:val="0064704B"/>
    <w:rsid w:val="00683D3B"/>
    <w:rsid w:val="0079204A"/>
    <w:rsid w:val="00866D9F"/>
    <w:rsid w:val="00887818"/>
    <w:rsid w:val="008B33EA"/>
    <w:rsid w:val="009211E2"/>
    <w:rsid w:val="009247DA"/>
    <w:rsid w:val="009455A4"/>
    <w:rsid w:val="00945FE1"/>
    <w:rsid w:val="00977F7F"/>
    <w:rsid w:val="00983E37"/>
    <w:rsid w:val="009D56FB"/>
    <w:rsid w:val="00A361CC"/>
    <w:rsid w:val="00AA1D8D"/>
    <w:rsid w:val="00B12910"/>
    <w:rsid w:val="00B33D67"/>
    <w:rsid w:val="00B454CE"/>
    <w:rsid w:val="00B47730"/>
    <w:rsid w:val="00B925EB"/>
    <w:rsid w:val="00C444CB"/>
    <w:rsid w:val="00C46367"/>
    <w:rsid w:val="00CB0664"/>
    <w:rsid w:val="00D80C13"/>
    <w:rsid w:val="00DC0C26"/>
    <w:rsid w:val="00DE2F26"/>
    <w:rsid w:val="00DF4E68"/>
    <w:rsid w:val="00E148AF"/>
    <w:rsid w:val="00FC693F"/>
    <w:rsid w:val="00FE0FE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28A06C0"/>
  <w14:defaultImageDpi w14:val="300"/>
  <w15:docId w15:val="{08F595EA-4348-4E04-AA86-3ED27BA152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5</Pages>
  <Words>674</Words>
  <Characters>3843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LENOVO</cp:lastModifiedBy>
  <cp:revision>7</cp:revision>
  <dcterms:created xsi:type="dcterms:W3CDTF">2026-08-13T08:19:00Z</dcterms:created>
  <dcterms:modified xsi:type="dcterms:W3CDTF">2026-09-15T08:30:00Z</dcterms:modified>
  <cp:category/>
</cp:coreProperties>
</file>